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025C" w:rsidRDefault="00774521">
      <w:pPr>
        <w:pStyle w:val="Heading1"/>
      </w:pPr>
      <w:r>
        <w:t>g</w:t>
      </w:r>
      <w:r w:rsidR="00A6701F">
        <w:t>PHÂN CHIA CH</w:t>
      </w:r>
      <w:r w:rsidR="00A6701F">
        <w:t>Ứ</w:t>
      </w:r>
      <w:r w:rsidR="00A6701F">
        <w:t>C NĂNG THEO VAI TRÒ NGƯ</w:t>
      </w:r>
      <w:r w:rsidR="00A6701F">
        <w:t>Ờ</w:t>
      </w:r>
      <w:r w:rsidR="00A6701F">
        <w:t>I DÙNG</w:t>
      </w:r>
    </w:p>
    <w:p w:rsidR="0002025C" w:rsidRDefault="00A6701F">
      <w:r>
        <w:t>D</w:t>
      </w:r>
      <w:r>
        <w:t>ự</w:t>
      </w:r>
      <w:r>
        <w:t>a trên phân tích h</w:t>
      </w:r>
      <w:r>
        <w:t>ệ</w:t>
      </w:r>
      <w:r>
        <w:t xml:space="preserve"> th</w:t>
      </w:r>
      <w:r>
        <w:t>ố</w:t>
      </w:r>
      <w:r>
        <w:t>ng qu</w:t>
      </w:r>
      <w:r>
        <w:t>ả</w:t>
      </w:r>
      <w:r>
        <w:t>n lý khách s</w:t>
      </w:r>
      <w:r>
        <w:t>ạ</w:t>
      </w:r>
      <w:r>
        <w:t>n, các ch</w:t>
      </w:r>
      <w:r>
        <w:t>ứ</w:t>
      </w:r>
      <w:r>
        <w:t>c năng c</w:t>
      </w:r>
      <w:r>
        <w:t>ủ</w:t>
      </w:r>
      <w:r>
        <w:t>a h</w:t>
      </w:r>
      <w:r>
        <w:t>ệ</w:t>
      </w:r>
      <w:r>
        <w:t xml:space="preserve"> th</w:t>
      </w:r>
      <w:r>
        <w:t>ố</w:t>
      </w:r>
      <w:r>
        <w:t>ng đư</w:t>
      </w:r>
      <w:r>
        <w:t>ợ</w:t>
      </w:r>
      <w:r>
        <w:t>c phân chia theo vai trò ngư</w:t>
      </w:r>
      <w:r>
        <w:t>ờ</w:t>
      </w:r>
      <w:r>
        <w:t>i dùng nh</w:t>
      </w:r>
      <w:r>
        <w:t>ằ</w:t>
      </w:r>
      <w:r>
        <w:t>m đ</w:t>
      </w:r>
      <w:r>
        <w:t>ả</w:t>
      </w:r>
      <w:r>
        <w:t>m b</w:t>
      </w:r>
      <w:r>
        <w:t>ả</w:t>
      </w:r>
      <w:r>
        <w:t>o tính b</w:t>
      </w:r>
      <w:r>
        <w:t>ả</w:t>
      </w:r>
      <w:r>
        <w:t>o m</w:t>
      </w:r>
      <w:r>
        <w:t>ậ</w:t>
      </w:r>
      <w:r>
        <w:t>t và phù h</w:t>
      </w:r>
      <w:r>
        <w:t>ợ</w:t>
      </w:r>
      <w:r>
        <w:t>p v</w:t>
      </w:r>
      <w:r>
        <w:t>ớ</w:t>
      </w:r>
      <w:r>
        <w:t>i nghi</w:t>
      </w:r>
      <w:r>
        <w:t>ệ</w:t>
      </w:r>
      <w:r>
        <w:t>p v</w:t>
      </w:r>
      <w:r>
        <w:t>ụ</w:t>
      </w:r>
      <w:r>
        <w:t xml:space="preserve"> th</w:t>
      </w:r>
      <w:r>
        <w:t>ự</w:t>
      </w:r>
      <w:r>
        <w:t>c t</w:t>
      </w:r>
      <w:r>
        <w:t>ế</w:t>
      </w:r>
      <w:r>
        <w:t>. Ba vai trò chính bao g</w:t>
      </w:r>
      <w:r>
        <w:t>ồ</w:t>
      </w:r>
      <w:r>
        <w:t>m: Qu</w:t>
      </w:r>
      <w:r>
        <w:t>ả</w:t>
      </w:r>
      <w:r>
        <w:t>n tr</w:t>
      </w:r>
      <w:r>
        <w:t>ị</w:t>
      </w:r>
      <w:r>
        <w:t xml:space="preserve"> </w:t>
      </w:r>
      <w:r>
        <w:t>viên (Admin), Nhân viên, và Khách hàng.</w:t>
      </w:r>
    </w:p>
    <w:p w:rsidR="0002025C" w:rsidRDefault="00A6701F">
      <w:pPr>
        <w:pStyle w:val="Heading2"/>
      </w:pPr>
      <w:r>
        <w:t>I. QU</w:t>
      </w:r>
      <w:r>
        <w:t>Ả</w:t>
      </w:r>
      <w:r>
        <w:t>N TR</w:t>
      </w:r>
      <w:r>
        <w:t>Ị</w:t>
      </w:r>
      <w:r>
        <w:t xml:space="preserve"> VIÊN (ADMIN)</w:t>
      </w:r>
    </w:p>
    <w:p w:rsidR="0002025C" w:rsidRDefault="00A6701F">
      <w:pPr>
        <w:pStyle w:val="ListBullet"/>
      </w:pPr>
      <w:r>
        <w:t>B</w:t>
      </w:r>
      <w:r>
        <w:t>ả</w:t>
      </w:r>
      <w:r>
        <w:t>ng đi</w:t>
      </w:r>
      <w:r>
        <w:t>ề</w:t>
      </w:r>
      <w:r>
        <w:t>u khi</w:t>
      </w:r>
      <w:r>
        <w:t>ể</w:t>
      </w:r>
      <w:r>
        <w:t>n (Dashboard): theo dõi t</w:t>
      </w:r>
      <w:r>
        <w:t>ổ</w:t>
      </w:r>
      <w:r>
        <w:t>ng quan ho</w:t>
      </w:r>
      <w:r>
        <w:t>ạ</w:t>
      </w:r>
      <w:r>
        <w:t>t đ</w:t>
      </w:r>
      <w:r>
        <w:t>ộ</w:t>
      </w:r>
      <w:r>
        <w:t>ng, doanh thu, t</w:t>
      </w:r>
      <w:r>
        <w:t>ỷ</w:t>
      </w:r>
      <w:r>
        <w:t xml:space="preserve"> l</w:t>
      </w:r>
      <w:r>
        <w:t>ệ</w:t>
      </w:r>
      <w:r>
        <w:t xml:space="preserve"> s</w:t>
      </w:r>
      <w:r>
        <w:t>ử</w:t>
      </w:r>
      <w:r>
        <w:t xml:space="preserve"> d</w:t>
      </w:r>
      <w:r>
        <w:t>ụ</w:t>
      </w:r>
      <w:r>
        <w:t>ng phòng</w:t>
      </w:r>
      <w:proofErr w:type="gramStart"/>
      <w:r>
        <w:t>.</w:t>
      </w:r>
      <w:r w:rsidR="00774521">
        <w:t xml:space="preserve"> </w:t>
      </w:r>
      <w:r w:rsidR="002E6C84">
        <w:t>:</w:t>
      </w:r>
      <w:proofErr w:type="gramEnd"/>
    </w:p>
    <w:p w:rsidR="002E6C84" w:rsidRDefault="002E6C84" w:rsidP="002E6C84">
      <w:pPr>
        <w:pStyle w:val="NormalWeb"/>
      </w:pPr>
      <w:r>
        <w:rPr>
          <w:rStyle w:val="Strong"/>
        </w:rPr>
        <w:t>Tables used:</w:t>
      </w:r>
    </w:p>
    <w:p w:rsidR="002E6C84" w:rsidRDefault="002E6C84" w:rsidP="00A6701F">
      <w:pPr>
        <w:pStyle w:val="NormalWeb"/>
        <w:numPr>
          <w:ilvl w:val="0"/>
          <w:numId w:val="28"/>
        </w:numPr>
      </w:pPr>
      <w:r>
        <w:rPr>
          <w:rStyle w:val="HTMLCode"/>
        </w:rPr>
        <w:t>Hotel</w:t>
      </w:r>
    </w:p>
    <w:p w:rsidR="002E6C84" w:rsidRDefault="002E6C84" w:rsidP="00A6701F">
      <w:pPr>
        <w:pStyle w:val="NormalWeb"/>
        <w:numPr>
          <w:ilvl w:val="0"/>
          <w:numId w:val="28"/>
        </w:numPr>
      </w:pPr>
      <w:r>
        <w:rPr>
          <w:rStyle w:val="HTMLCode"/>
        </w:rPr>
        <w:t>Room</w:t>
      </w:r>
    </w:p>
    <w:p w:rsidR="002E6C84" w:rsidRDefault="002E6C84" w:rsidP="00A6701F">
      <w:pPr>
        <w:pStyle w:val="NormalWeb"/>
        <w:numPr>
          <w:ilvl w:val="0"/>
          <w:numId w:val="28"/>
        </w:numPr>
      </w:pPr>
      <w:r>
        <w:rPr>
          <w:rStyle w:val="HTMLCode"/>
        </w:rPr>
        <w:t>Reservation</w:t>
      </w:r>
    </w:p>
    <w:p w:rsidR="002E6C84" w:rsidRDefault="002E6C84" w:rsidP="00A6701F">
      <w:pPr>
        <w:pStyle w:val="NormalWeb"/>
        <w:numPr>
          <w:ilvl w:val="0"/>
          <w:numId w:val="28"/>
        </w:numPr>
      </w:pPr>
      <w:r>
        <w:rPr>
          <w:rStyle w:val="HTMLCode"/>
        </w:rPr>
        <w:t>Payment</w:t>
      </w:r>
    </w:p>
    <w:p w:rsidR="002E6C84" w:rsidRDefault="002E6C84" w:rsidP="00A6701F">
      <w:pPr>
        <w:pStyle w:val="NormalWeb"/>
        <w:numPr>
          <w:ilvl w:val="0"/>
          <w:numId w:val="28"/>
        </w:numPr>
      </w:pPr>
      <w:r>
        <w:rPr>
          <w:rStyle w:val="HTMLCode"/>
        </w:rPr>
        <w:t>Invoice</w:t>
      </w:r>
    </w:p>
    <w:p w:rsidR="002E6C84" w:rsidRDefault="002E6C84" w:rsidP="00A6701F">
      <w:pPr>
        <w:pStyle w:val="NormalWeb"/>
        <w:numPr>
          <w:ilvl w:val="0"/>
          <w:numId w:val="28"/>
        </w:numPr>
      </w:pPr>
      <w:r>
        <w:rPr>
          <w:rStyle w:val="HTMLCode"/>
        </w:rPr>
        <w:t>Inventory</w:t>
      </w:r>
    </w:p>
    <w:p w:rsidR="002E6C84" w:rsidRDefault="002E6C84" w:rsidP="00A6701F">
      <w:pPr>
        <w:pStyle w:val="NormalWeb"/>
        <w:numPr>
          <w:ilvl w:val="0"/>
          <w:numId w:val="28"/>
        </w:numPr>
      </w:pPr>
      <w:r>
        <w:rPr>
          <w:rStyle w:val="HTMLCode"/>
        </w:rPr>
        <w:t>Feedback</w:t>
      </w:r>
    </w:p>
    <w:p w:rsidR="0002025C" w:rsidRPr="002E6C84" w:rsidRDefault="00A6701F">
      <w:pPr>
        <w:pStyle w:val="ListBullet"/>
        <w:rPr>
          <w:lang w:val="vi-VN"/>
        </w:rPr>
      </w:pPr>
      <w:r w:rsidRPr="002E6C84">
        <w:rPr>
          <w:lang w:val="vi-VN"/>
        </w:rPr>
        <w:t>Q</w:t>
      </w:r>
      <w:r w:rsidRPr="002E6C84">
        <w:rPr>
          <w:lang w:val="vi-VN"/>
        </w:rPr>
        <w:t>u</w:t>
      </w:r>
      <w:r w:rsidRPr="002E6C84">
        <w:rPr>
          <w:lang w:val="vi-VN"/>
        </w:rPr>
        <w:t>ả</w:t>
      </w:r>
      <w:r w:rsidRPr="002E6C84">
        <w:rPr>
          <w:lang w:val="vi-VN"/>
        </w:rPr>
        <w:t>n lý khách s</w:t>
      </w:r>
      <w:r w:rsidRPr="002E6C84">
        <w:rPr>
          <w:lang w:val="vi-VN"/>
        </w:rPr>
        <w:t>ạ</w:t>
      </w:r>
      <w:r w:rsidRPr="002E6C84">
        <w:rPr>
          <w:lang w:val="vi-VN"/>
        </w:rPr>
        <w:t>n: thêm, c</w:t>
      </w:r>
      <w:r w:rsidRPr="002E6C84">
        <w:rPr>
          <w:lang w:val="vi-VN"/>
        </w:rPr>
        <w:t>ậ</w:t>
      </w:r>
      <w:r w:rsidRPr="002E6C84">
        <w:rPr>
          <w:lang w:val="vi-VN"/>
        </w:rPr>
        <w:t>p nh</w:t>
      </w:r>
      <w:r w:rsidRPr="002E6C84">
        <w:rPr>
          <w:lang w:val="vi-VN"/>
        </w:rPr>
        <w:t>ậ</w:t>
      </w:r>
      <w:r w:rsidRPr="002E6C84">
        <w:rPr>
          <w:lang w:val="vi-VN"/>
        </w:rPr>
        <w:t>t, xóa và xem thông tin khách s</w:t>
      </w:r>
      <w:r w:rsidRPr="002E6C84">
        <w:rPr>
          <w:lang w:val="vi-VN"/>
        </w:rPr>
        <w:t>ạ</w:t>
      </w:r>
      <w:r w:rsidRPr="002E6C84">
        <w:rPr>
          <w:lang w:val="vi-VN"/>
        </w:rPr>
        <w:t>n.</w:t>
      </w:r>
    </w:p>
    <w:p w:rsidR="002E6C84" w:rsidRDefault="002E6C84" w:rsidP="002E6C84">
      <w:pPr>
        <w:pStyle w:val="NormalWeb"/>
      </w:pPr>
      <w:r>
        <w:rPr>
          <w:rStyle w:val="Strong"/>
        </w:rPr>
        <w:t>Tables used:</w:t>
      </w:r>
    </w:p>
    <w:p w:rsidR="002E6C84" w:rsidRDefault="002E6C84" w:rsidP="00A6701F">
      <w:pPr>
        <w:pStyle w:val="NormalWeb"/>
        <w:numPr>
          <w:ilvl w:val="0"/>
          <w:numId w:val="29"/>
        </w:numPr>
      </w:pPr>
      <w:r>
        <w:rPr>
          <w:rStyle w:val="HTMLCode"/>
        </w:rPr>
        <w:t>Hotel</w:t>
      </w:r>
    </w:p>
    <w:p w:rsidR="0002025C" w:rsidRDefault="00A6701F">
      <w:pPr>
        <w:pStyle w:val="ListBullet"/>
        <w:rPr>
          <w:lang w:val="vi-VN"/>
        </w:rPr>
      </w:pPr>
      <w:r w:rsidRPr="002E6C84">
        <w:rPr>
          <w:lang w:val="vi-VN"/>
        </w:rPr>
        <w:t>Q</w:t>
      </w:r>
      <w:r w:rsidRPr="002E6C84">
        <w:rPr>
          <w:lang w:val="vi-VN"/>
        </w:rPr>
        <w:t>u</w:t>
      </w:r>
      <w:r w:rsidRPr="002E6C84">
        <w:rPr>
          <w:lang w:val="vi-VN"/>
        </w:rPr>
        <w:t>ả</w:t>
      </w:r>
      <w:r w:rsidRPr="002E6C84">
        <w:rPr>
          <w:lang w:val="vi-VN"/>
        </w:rPr>
        <w:t>n lý lo</w:t>
      </w:r>
      <w:r w:rsidRPr="002E6C84">
        <w:rPr>
          <w:lang w:val="vi-VN"/>
        </w:rPr>
        <w:t>ạ</w:t>
      </w:r>
      <w:r w:rsidRPr="002E6C84">
        <w:rPr>
          <w:lang w:val="vi-VN"/>
        </w:rPr>
        <w:t>i phòng: đ</w:t>
      </w:r>
      <w:r w:rsidRPr="002E6C84">
        <w:rPr>
          <w:lang w:val="vi-VN"/>
        </w:rPr>
        <w:t>ị</w:t>
      </w:r>
      <w:r w:rsidRPr="002E6C84">
        <w:rPr>
          <w:lang w:val="vi-VN"/>
        </w:rPr>
        <w:t>nh nghĩa lo</w:t>
      </w:r>
      <w:r w:rsidRPr="002E6C84">
        <w:rPr>
          <w:lang w:val="vi-VN"/>
        </w:rPr>
        <w:t>ạ</w:t>
      </w:r>
      <w:r w:rsidRPr="002E6C84">
        <w:rPr>
          <w:lang w:val="vi-VN"/>
        </w:rPr>
        <w:t>i phòng, s</w:t>
      </w:r>
      <w:r w:rsidRPr="002E6C84">
        <w:rPr>
          <w:lang w:val="vi-VN"/>
        </w:rPr>
        <w:t>ứ</w:t>
      </w:r>
      <w:r w:rsidRPr="002E6C84">
        <w:rPr>
          <w:lang w:val="vi-VN"/>
        </w:rPr>
        <w:t>c ch</w:t>
      </w:r>
      <w:r w:rsidRPr="002E6C84">
        <w:rPr>
          <w:lang w:val="vi-VN"/>
        </w:rPr>
        <w:t>ứ</w:t>
      </w:r>
      <w:r w:rsidRPr="002E6C84">
        <w:rPr>
          <w:lang w:val="vi-VN"/>
        </w:rPr>
        <w:t>a và ti</w:t>
      </w:r>
      <w:r w:rsidRPr="002E6C84">
        <w:rPr>
          <w:lang w:val="vi-VN"/>
        </w:rPr>
        <w:t>ệ</w:t>
      </w:r>
      <w:r w:rsidRPr="002E6C84">
        <w:rPr>
          <w:lang w:val="vi-VN"/>
        </w:rPr>
        <w:t>n nghi.</w:t>
      </w:r>
    </w:p>
    <w:p w:rsidR="002E6C84" w:rsidRDefault="002E6C84" w:rsidP="002E6C84">
      <w:pPr>
        <w:pStyle w:val="NormalWeb"/>
      </w:pPr>
      <w:r>
        <w:rPr>
          <w:rStyle w:val="Strong"/>
        </w:rPr>
        <w:t>Tables used:</w:t>
      </w:r>
    </w:p>
    <w:p w:rsidR="002E6C84" w:rsidRPr="002E6C84" w:rsidRDefault="002E6C84" w:rsidP="00A6701F">
      <w:pPr>
        <w:pStyle w:val="NormalWeb"/>
        <w:numPr>
          <w:ilvl w:val="0"/>
          <w:numId w:val="30"/>
        </w:numPr>
      </w:pPr>
      <w:r>
        <w:rPr>
          <w:rStyle w:val="HTMLCode"/>
        </w:rPr>
        <w:t>RoomType</w:t>
      </w:r>
    </w:p>
    <w:p w:rsidR="0002025C" w:rsidRDefault="00A6701F">
      <w:pPr>
        <w:pStyle w:val="ListBullet"/>
        <w:rPr>
          <w:lang w:val="vi-VN"/>
        </w:rPr>
      </w:pPr>
      <w:r w:rsidRPr="002E6C84">
        <w:rPr>
          <w:lang w:val="vi-VN"/>
        </w:rPr>
        <w:t>Q</w:t>
      </w:r>
      <w:r w:rsidRPr="002E6C84">
        <w:rPr>
          <w:lang w:val="vi-VN"/>
        </w:rPr>
        <w:t>u</w:t>
      </w:r>
      <w:r w:rsidRPr="002E6C84">
        <w:rPr>
          <w:lang w:val="vi-VN"/>
        </w:rPr>
        <w:t>ả</w:t>
      </w:r>
      <w:r w:rsidRPr="002E6C84">
        <w:rPr>
          <w:lang w:val="vi-VN"/>
        </w:rPr>
        <w:t>n lý phòng: t</w:t>
      </w:r>
      <w:r w:rsidRPr="002E6C84">
        <w:rPr>
          <w:lang w:val="vi-VN"/>
        </w:rPr>
        <w:t>ạ</w:t>
      </w:r>
      <w:r w:rsidRPr="002E6C84">
        <w:rPr>
          <w:lang w:val="vi-VN"/>
        </w:rPr>
        <w:t>o phòng, thi</w:t>
      </w:r>
      <w:r w:rsidRPr="002E6C84">
        <w:rPr>
          <w:lang w:val="vi-VN"/>
        </w:rPr>
        <w:t>ế</w:t>
      </w:r>
      <w:r w:rsidRPr="002E6C84">
        <w:rPr>
          <w:lang w:val="vi-VN"/>
        </w:rPr>
        <w:t>t l</w:t>
      </w:r>
      <w:r w:rsidRPr="002E6C84">
        <w:rPr>
          <w:lang w:val="vi-VN"/>
        </w:rPr>
        <w:t>ậ</w:t>
      </w:r>
      <w:r w:rsidRPr="002E6C84">
        <w:rPr>
          <w:lang w:val="vi-VN"/>
        </w:rPr>
        <w:t>p giá, c</w:t>
      </w:r>
      <w:r w:rsidRPr="002E6C84">
        <w:rPr>
          <w:lang w:val="vi-VN"/>
        </w:rPr>
        <w:t>ậ</w:t>
      </w:r>
      <w:r w:rsidRPr="002E6C84">
        <w:rPr>
          <w:lang w:val="vi-VN"/>
        </w:rPr>
        <w:t>p nh</w:t>
      </w:r>
      <w:r w:rsidRPr="002E6C84">
        <w:rPr>
          <w:lang w:val="vi-VN"/>
        </w:rPr>
        <w:t>ậ</w:t>
      </w:r>
      <w:r w:rsidRPr="002E6C84">
        <w:rPr>
          <w:lang w:val="vi-VN"/>
        </w:rPr>
        <w:t>t tr</w:t>
      </w:r>
      <w:r w:rsidRPr="002E6C84">
        <w:rPr>
          <w:lang w:val="vi-VN"/>
        </w:rPr>
        <w:t>ạ</w:t>
      </w:r>
      <w:r w:rsidRPr="002E6C84">
        <w:rPr>
          <w:lang w:val="vi-VN"/>
        </w:rPr>
        <w:t>ng thái phòng.</w:t>
      </w:r>
    </w:p>
    <w:p w:rsidR="002E6C84" w:rsidRDefault="002E6C84" w:rsidP="002E6C84">
      <w:pPr>
        <w:pStyle w:val="NormalWeb"/>
      </w:pPr>
      <w:r>
        <w:rPr>
          <w:rStyle w:val="Strong"/>
        </w:rPr>
        <w:t>Tables used:</w:t>
      </w:r>
    </w:p>
    <w:p w:rsidR="002E6C84" w:rsidRDefault="002E6C84" w:rsidP="00A6701F">
      <w:pPr>
        <w:pStyle w:val="NormalWeb"/>
        <w:numPr>
          <w:ilvl w:val="0"/>
          <w:numId w:val="31"/>
        </w:numPr>
      </w:pPr>
      <w:r>
        <w:rPr>
          <w:rStyle w:val="HTMLCode"/>
        </w:rPr>
        <w:t>Room</w:t>
      </w:r>
    </w:p>
    <w:p w:rsidR="002E6C84" w:rsidRDefault="002E6C84" w:rsidP="00A6701F">
      <w:pPr>
        <w:pStyle w:val="NormalWeb"/>
        <w:numPr>
          <w:ilvl w:val="0"/>
          <w:numId w:val="31"/>
        </w:numPr>
      </w:pPr>
      <w:r>
        <w:rPr>
          <w:rStyle w:val="HTMLCode"/>
        </w:rPr>
        <w:t>Hotel</w:t>
      </w:r>
    </w:p>
    <w:p w:rsidR="002E6C84" w:rsidRPr="002E6C84" w:rsidRDefault="002E6C84" w:rsidP="00A6701F">
      <w:pPr>
        <w:pStyle w:val="NormalWeb"/>
        <w:numPr>
          <w:ilvl w:val="0"/>
          <w:numId w:val="31"/>
        </w:numPr>
      </w:pPr>
      <w:r>
        <w:rPr>
          <w:rStyle w:val="HTMLCode"/>
        </w:rPr>
        <w:t>RoomType</w:t>
      </w:r>
    </w:p>
    <w:p w:rsidR="0002025C" w:rsidRDefault="00A6701F">
      <w:pPr>
        <w:pStyle w:val="ListBullet"/>
        <w:rPr>
          <w:lang w:val="vi-VN"/>
        </w:rPr>
      </w:pPr>
      <w:r w:rsidRPr="002E6C84">
        <w:rPr>
          <w:lang w:val="vi-VN"/>
        </w:rPr>
        <w:t>Q</w:t>
      </w:r>
      <w:r w:rsidRPr="002E6C84">
        <w:rPr>
          <w:lang w:val="vi-VN"/>
        </w:rPr>
        <w:t>u</w:t>
      </w:r>
      <w:r w:rsidRPr="002E6C84">
        <w:rPr>
          <w:lang w:val="vi-VN"/>
        </w:rPr>
        <w:t>ả</w:t>
      </w:r>
      <w:r w:rsidRPr="002E6C84">
        <w:rPr>
          <w:lang w:val="vi-VN"/>
        </w:rPr>
        <w:t>n lý d</w:t>
      </w:r>
      <w:r w:rsidRPr="002E6C84">
        <w:rPr>
          <w:lang w:val="vi-VN"/>
        </w:rPr>
        <w:t>ị</w:t>
      </w:r>
      <w:r w:rsidRPr="002E6C84">
        <w:rPr>
          <w:lang w:val="vi-VN"/>
        </w:rPr>
        <w:t>ch v</w:t>
      </w:r>
      <w:r w:rsidRPr="002E6C84">
        <w:rPr>
          <w:lang w:val="vi-VN"/>
        </w:rPr>
        <w:t>ụ</w:t>
      </w:r>
      <w:r w:rsidRPr="002E6C84">
        <w:rPr>
          <w:lang w:val="vi-VN"/>
        </w:rPr>
        <w:t>: thêm và c</w:t>
      </w:r>
      <w:r w:rsidRPr="002E6C84">
        <w:rPr>
          <w:lang w:val="vi-VN"/>
        </w:rPr>
        <w:t>ậ</w:t>
      </w:r>
      <w:r w:rsidRPr="002E6C84">
        <w:rPr>
          <w:lang w:val="vi-VN"/>
        </w:rPr>
        <w:t>p nh</w:t>
      </w:r>
      <w:r w:rsidRPr="002E6C84">
        <w:rPr>
          <w:lang w:val="vi-VN"/>
        </w:rPr>
        <w:t>ậ</w:t>
      </w:r>
      <w:r w:rsidRPr="002E6C84">
        <w:rPr>
          <w:lang w:val="vi-VN"/>
        </w:rPr>
        <w:t>t các d</w:t>
      </w:r>
      <w:r w:rsidRPr="002E6C84">
        <w:rPr>
          <w:lang w:val="vi-VN"/>
        </w:rPr>
        <w:t>ị</w:t>
      </w:r>
      <w:r w:rsidRPr="002E6C84">
        <w:rPr>
          <w:lang w:val="vi-VN"/>
        </w:rPr>
        <w:t>ch v</w:t>
      </w:r>
      <w:r w:rsidRPr="002E6C84">
        <w:rPr>
          <w:lang w:val="vi-VN"/>
        </w:rPr>
        <w:t>ụ</w:t>
      </w:r>
      <w:r w:rsidRPr="002E6C84">
        <w:rPr>
          <w:lang w:val="vi-VN"/>
        </w:rPr>
        <w:t xml:space="preserve"> c</w:t>
      </w:r>
      <w:r w:rsidRPr="002E6C84">
        <w:rPr>
          <w:lang w:val="vi-VN"/>
        </w:rPr>
        <w:t>ủ</w:t>
      </w:r>
      <w:r w:rsidRPr="002E6C84">
        <w:rPr>
          <w:lang w:val="vi-VN"/>
        </w:rPr>
        <w:t>a khách s</w:t>
      </w:r>
      <w:r w:rsidRPr="002E6C84">
        <w:rPr>
          <w:lang w:val="vi-VN"/>
        </w:rPr>
        <w:t>ạ</w:t>
      </w:r>
      <w:r w:rsidRPr="002E6C84">
        <w:rPr>
          <w:lang w:val="vi-VN"/>
        </w:rPr>
        <w:t>n.</w:t>
      </w:r>
    </w:p>
    <w:p w:rsidR="002E6C84" w:rsidRDefault="002E6C84" w:rsidP="002E6C84">
      <w:pPr>
        <w:pStyle w:val="ListBullet"/>
        <w:numPr>
          <w:ilvl w:val="0"/>
          <w:numId w:val="0"/>
        </w:numPr>
        <w:ind w:left="360" w:hanging="360"/>
        <w:rPr>
          <w:lang w:val="vi-VN"/>
        </w:rPr>
      </w:pPr>
    </w:p>
    <w:p w:rsidR="002E6C84" w:rsidRDefault="002E6C84" w:rsidP="002E6C84">
      <w:pPr>
        <w:pStyle w:val="ListBullet"/>
        <w:numPr>
          <w:ilvl w:val="0"/>
          <w:numId w:val="0"/>
        </w:numPr>
        <w:ind w:left="360" w:hanging="360"/>
        <w:rPr>
          <w:lang w:val="vi-VN"/>
        </w:rPr>
      </w:pPr>
    </w:p>
    <w:p w:rsidR="002E6C84" w:rsidRDefault="002E6C84" w:rsidP="002E6C84">
      <w:pPr>
        <w:pStyle w:val="ListBullet"/>
        <w:numPr>
          <w:ilvl w:val="0"/>
          <w:numId w:val="0"/>
        </w:numPr>
        <w:ind w:left="360" w:hanging="360"/>
        <w:rPr>
          <w:lang w:val="vi-VN"/>
        </w:rPr>
      </w:pPr>
    </w:p>
    <w:p w:rsidR="002E6C84" w:rsidRDefault="002E6C84" w:rsidP="002E6C84">
      <w:pPr>
        <w:pStyle w:val="NormalWeb"/>
      </w:pPr>
      <w:r>
        <w:rPr>
          <w:rStyle w:val="Strong"/>
        </w:rPr>
        <w:lastRenderedPageBreak/>
        <w:t>Tables used:</w:t>
      </w:r>
    </w:p>
    <w:p w:rsidR="002E6C84" w:rsidRDefault="002E6C84" w:rsidP="00A6701F">
      <w:pPr>
        <w:pStyle w:val="NormalWeb"/>
        <w:numPr>
          <w:ilvl w:val="0"/>
          <w:numId w:val="32"/>
        </w:numPr>
      </w:pPr>
      <w:r>
        <w:rPr>
          <w:rStyle w:val="HTMLCode"/>
        </w:rPr>
        <w:t>Service</w:t>
      </w:r>
    </w:p>
    <w:p w:rsidR="002E6C84" w:rsidRDefault="002E6C84" w:rsidP="00A6701F">
      <w:pPr>
        <w:pStyle w:val="NormalWeb"/>
        <w:numPr>
          <w:ilvl w:val="0"/>
          <w:numId w:val="32"/>
        </w:numPr>
      </w:pPr>
      <w:r>
        <w:rPr>
          <w:rStyle w:val="HTMLCode"/>
        </w:rPr>
        <w:t>Hotel</w:t>
      </w:r>
    </w:p>
    <w:p w:rsidR="002E6C84" w:rsidRPr="002E6C84" w:rsidRDefault="002E6C84" w:rsidP="002E6C84">
      <w:pPr>
        <w:pStyle w:val="ListBullet"/>
        <w:numPr>
          <w:ilvl w:val="0"/>
          <w:numId w:val="0"/>
        </w:numPr>
        <w:rPr>
          <w:lang w:val="vi-VN"/>
        </w:rPr>
      </w:pPr>
    </w:p>
    <w:p w:rsidR="0002025C" w:rsidRDefault="00A6701F">
      <w:pPr>
        <w:pStyle w:val="ListBullet"/>
        <w:rPr>
          <w:lang w:val="vi-VN"/>
        </w:rPr>
      </w:pPr>
      <w:r w:rsidRPr="002E6C84">
        <w:rPr>
          <w:lang w:val="vi-VN"/>
        </w:rPr>
        <w:t>Qu</w:t>
      </w:r>
      <w:r w:rsidRPr="002E6C84">
        <w:rPr>
          <w:lang w:val="vi-VN"/>
        </w:rPr>
        <w:t>ả</w:t>
      </w:r>
      <w:r w:rsidRPr="002E6C84">
        <w:rPr>
          <w:lang w:val="vi-VN"/>
        </w:rPr>
        <w:t>n lý vai trò: t</w:t>
      </w:r>
      <w:r w:rsidRPr="002E6C84">
        <w:rPr>
          <w:lang w:val="vi-VN"/>
        </w:rPr>
        <w:t>ạ</w:t>
      </w:r>
      <w:r w:rsidRPr="002E6C84">
        <w:rPr>
          <w:lang w:val="vi-VN"/>
        </w:rPr>
        <w:t>o và qu</w:t>
      </w:r>
      <w:r w:rsidRPr="002E6C84">
        <w:rPr>
          <w:lang w:val="vi-VN"/>
        </w:rPr>
        <w:t>ả</w:t>
      </w:r>
      <w:r w:rsidRPr="002E6C84">
        <w:rPr>
          <w:lang w:val="vi-VN"/>
        </w:rPr>
        <w:t>n lý các vai trò trong h</w:t>
      </w:r>
      <w:r w:rsidRPr="002E6C84">
        <w:rPr>
          <w:lang w:val="vi-VN"/>
        </w:rPr>
        <w:t>ệ</w:t>
      </w:r>
      <w:r w:rsidRPr="002E6C84">
        <w:rPr>
          <w:lang w:val="vi-VN"/>
        </w:rPr>
        <w:t xml:space="preserve"> th</w:t>
      </w:r>
      <w:r w:rsidRPr="002E6C84">
        <w:rPr>
          <w:lang w:val="vi-VN"/>
        </w:rPr>
        <w:t>ố</w:t>
      </w:r>
      <w:r w:rsidRPr="002E6C84">
        <w:rPr>
          <w:lang w:val="vi-VN"/>
        </w:rPr>
        <w:t>ng.</w:t>
      </w:r>
    </w:p>
    <w:p w:rsidR="002E6C84" w:rsidRDefault="002E6C84" w:rsidP="002E6C84">
      <w:pPr>
        <w:pStyle w:val="NormalWeb"/>
      </w:pPr>
      <w:r>
        <w:rPr>
          <w:rStyle w:val="Strong"/>
        </w:rPr>
        <w:t>Tables used:</w:t>
      </w:r>
    </w:p>
    <w:p w:rsidR="002E6C84" w:rsidRPr="002E6C84" w:rsidRDefault="002E6C84" w:rsidP="00A6701F">
      <w:pPr>
        <w:pStyle w:val="NormalWeb"/>
        <w:numPr>
          <w:ilvl w:val="0"/>
          <w:numId w:val="33"/>
        </w:numPr>
      </w:pPr>
      <w:r>
        <w:rPr>
          <w:rStyle w:val="HTMLCode"/>
        </w:rPr>
        <w:t>Role</w:t>
      </w:r>
    </w:p>
    <w:p w:rsidR="0002025C" w:rsidRDefault="00A6701F">
      <w:pPr>
        <w:pStyle w:val="ListBullet"/>
        <w:rPr>
          <w:lang w:val="vi-VN"/>
        </w:rPr>
      </w:pPr>
      <w:r w:rsidRPr="002E6C84">
        <w:rPr>
          <w:lang w:val="vi-VN"/>
        </w:rPr>
        <w:t>Q</w:t>
      </w:r>
      <w:r w:rsidRPr="002E6C84">
        <w:rPr>
          <w:lang w:val="vi-VN"/>
        </w:rPr>
        <w:t>u</w:t>
      </w:r>
      <w:r w:rsidRPr="002E6C84">
        <w:rPr>
          <w:lang w:val="vi-VN"/>
        </w:rPr>
        <w:t>ả</w:t>
      </w:r>
      <w:r w:rsidRPr="002E6C84">
        <w:rPr>
          <w:lang w:val="vi-VN"/>
        </w:rPr>
        <w:t>n lý nhân viên: qu</w:t>
      </w:r>
      <w:r w:rsidRPr="002E6C84">
        <w:rPr>
          <w:lang w:val="vi-VN"/>
        </w:rPr>
        <w:t>ả</w:t>
      </w:r>
      <w:r w:rsidRPr="002E6C84">
        <w:rPr>
          <w:lang w:val="vi-VN"/>
        </w:rPr>
        <w:t>n lý h</w:t>
      </w:r>
      <w:r w:rsidRPr="002E6C84">
        <w:rPr>
          <w:lang w:val="vi-VN"/>
        </w:rPr>
        <w:t>ồ</w:t>
      </w:r>
      <w:r w:rsidRPr="002E6C84">
        <w:rPr>
          <w:lang w:val="vi-VN"/>
        </w:rPr>
        <w:t xml:space="preserve"> sơ n</w:t>
      </w:r>
      <w:r w:rsidRPr="002E6C84">
        <w:rPr>
          <w:lang w:val="vi-VN"/>
        </w:rPr>
        <w:t>hân viên, phân quy</w:t>
      </w:r>
      <w:r w:rsidRPr="002E6C84">
        <w:rPr>
          <w:lang w:val="vi-VN"/>
        </w:rPr>
        <w:t>ề</w:t>
      </w:r>
      <w:r w:rsidRPr="002E6C84">
        <w:rPr>
          <w:lang w:val="vi-VN"/>
        </w:rPr>
        <w:t>n, lương.</w:t>
      </w:r>
    </w:p>
    <w:p w:rsidR="002E6C84" w:rsidRDefault="002E6C84" w:rsidP="002E6C84">
      <w:pPr>
        <w:pStyle w:val="NormalWeb"/>
      </w:pPr>
      <w:r>
        <w:rPr>
          <w:rStyle w:val="Strong"/>
        </w:rPr>
        <w:t>Tables used:</w:t>
      </w:r>
    </w:p>
    <w:p w:rsidR="002E6C84" w:rsidRDefault="002E6C84" w:rsidP="00A6701F">
      <w:pPr>
        <w:pStyle w:val="NormalWeb"/>
        <w:numPr>
          <w:ilvl w:val="0"/>
          <w:numId w:val="34"/>
        </w:numPr>
      </w:pPr>
      <w:r>
        <w:rPr>
          <w:rStyle w:val="HTMLCode"/>
        </w:rPr>
        <w:t>Staff</w:t>
      </w:r>
    </w:p>
    <w:p w:rsidR="002E6C84" w:rsidRDefault="002E6C84" w:rsidP="00A6701F">
      <w:pPr>
        <w:pStyle w:val="NormalWeb"/>
        <w:numPr>
          <w:ilvl w:val="0"/>
          <w:numId w:val="34"/>
        </w:numPr>
      </w:pPr>
      <w:r>
        <w:rPr>
          <w:rStyle w:val="HTMLCode"/>
        </w:rPr>
        <w:t>Role</w:t>
      </w:r>
    </w:p>
    <w:p w:rsidR="002E6C84" w:rsidRPr="002E6C84" w:rsidRDefault="002E6C84" w:rsidP="00A6701F">
      <w:pPr>
        <w:pStyle w:val="NormalWeb"/>
        <w:numPr>
          <w:ilvl w:val="0"/>
          <w:numId w:val="34"/>
        </w:numPr>
      </w:pPr>
      <w:r>
        <w:rPr>
          <w:rStyle w:val="HTMLCode"/>
        </w:rPr>
        <w:t>Hotel</w:t>
      </w:r>
    </w:p>
    <w:p w:rsidR="0002025C" w:rsidRDefault="00A6701F">
      <w:pPr>
        <w:pStyle w:val="ListBullet"/>
        <w:rPr>
          <w:lang w:val="vi-VN"/>
        </w:rPr>
      </w:pPr>
      <w:r w:rsidRPr="002E6C84">
        <w:rPr>
          <w:lang w:val="vi-VN"/>
        </w:rPr>
        <w:t>Q</w:t>
      </w:r>
      <w:r w:rsidRPr="002E6C84">
        <w:rPr>
          <w:lang w:val="vi-VN"/>
        </w:rPr>
        <w:t>u</w:t>
      </w:r>
      <w:r w:rsidRPr="002E6C84">
        <w:rPr>
          <w:lang w:val="vi-VN"/>
        </w:rPr>
        <w:t>ả</w:t>
      </w:r>
      <w:r w:rsidRPr="002E6C84">
        <w:rPr>
          <w:lang w:val="vi-VN"/>
        </w:rPr>
        <w:t>n lý kho (Inventory): theo dõi và ki</w:t>
      </w:r>
      <w:r w:rsidRPr="002E6C84">
        <w:rPr>
          <w:lang w:val="vi-VN"/>
        </w:rPr>
        <w:t>ể</w:t>
      </w:r>
      <w:r w:rsidRPr="002E6C84">
        <w:rPr>
          <w:lang w:val="vi-VN"/>
        </w:rPr>
        <w:t>m soát v</w:t>
      </w:r>
      <w:r w:rsidRPr="002E6C84">
        <w:rPr>
          <w:lang w:val="vi-VN"/>
        </w:rPr>
        <w:t>ậ</w:t>
      </w:r>
      <w:r w:rsidRPr="002E6C84">
        <w:rPr>
          <w:lang w:val="vi-VN"/>
        </w:rPr>
        <w:t>t tư khách s</w:t>
      </w:r>
      <w:r w:rsidRPr="002E6C84">
        <w:rPr>
          <w:lang w:val="vi-VN"/>
        </w:rPr>
        <w:t>ạ</w:t>
      </w:r>
      <w:r w:rsidRPr="002E6C84">
        <w:rPr>
          <w:lang w:val="vi-VN"/>
        </w:rPr>
        <w:t>n.</w:t>
      </w:r>
    </w:p>
    <w:p w:rsidR="002E6C84" w:rsidRDefault="002E6C84" w:rsidP="002E6C84">
      <w:pPr>
        <w:pStyle w:val="NormalWeb"/>
      </w:pPr>
      <w:r>
        <w:rPr>
          <w:rStyle w:val="Strong"/>
        </w:rPr>
        <w:t>Tables used:</w:t>
      </w:r>
    </w:p>
    <w:p w:rsidR="002E6C84" w:rsidRDefault="002E6C84" w:rsidP="00A6701F">
      <w:pPr>
        <w:pStyle w:val="NormalWeb"/>
        <w:numPr>
          <w:ilvl w:val="0"/>
          <w:numId w:val="35"/>
        </w:numPr>
      </w:pPr>
      <w:r>
        <w:rPr>
          <w:rStyle w:val="HTMLCode"/>
        </w:rPr>
        <w:t>Inventory</w:t>
      </w:r>
    </w:p>
    <w:p w:rsidR="002E6C84" w:rsidRPr="002E6C84" w:rsidRDefault="002E6C84" w:rsidP="00A6701F">
      <w:pPr>
        <w:pStyle w:val="NormalWeb"/>
        <w:numPr>
          <w:ilvl w:val="0"/>
          <w:numId w:val="35"/>
        </w:numPr>
      </w:pPr>
      <w:r>
        <w:rPr>
          <w:rStyle w:val="HTMLCode"/>
        </w:rPr>
        <w:t>Hotel</w:t>
      </w:r>
    </w:p>
    <w:p w:rsidR="0002025C" w:rsidRDefault="00A6701F">
      <w:pPr>
        <w:pStyle w:val="ListBullet"/>
        <w:rPr>
          <w:lang w:val="vi-VN"/>
        </w:rPr>
      </w:pPr>
      <w:r w:rsidRPr="002E6C84">
        <w:rPr>
          <w:lang w:val="vi-VN"/>
        </w:rPr>
        <w:t>B</w:t>
      </w:r>
      <w:r w:rsidRPr="002E6C84">
        <w:rPr>
          <w:lang w:val="vi-VN"/>
        </w:rPr>
        <w:t>áo cáo và th</w:t>
      </w:r>
      <w:r w:rsidRPr="002E6C84">
        <w:rPr>
          <w:lang w:val="vi-VN"/>
        </w:rPr>
        <w:t>ố</w:t>
      </w:r>
      <w:r w:rsidRPr="002E6C84">
        <w:rPr>
          <w:lang w:val="vi-VN"/>
        </w:rPr>
        <w:t>ng kê: báo cáo doanh thu, công su</w:t>
      </w:r>
      <w:r w:rsidRPr="002E6C84">
        <w:rPr>
          <w:lang w:val="vi-VN"/>
        </w:rPr>
        <w:t>ấ</w:t>
      </w:r>
      <w:r w:rsidRPr="002E6C84">
        <w:rPr>
          <w:lang w:val="vi-VN"/>
        </w:rPr>
        <w:t>t phòng, hi</w:t>
      </w:r>
      <w:r w:rsidRPr="002E6C84">
        <w:rPr>
          <w:lang w:val="vi-VN"/>
        </w:rPr>
        <w:t>ệ</w:t>
      </w:r>
      <w:r w:rsidRPr="002E6C84">
        <w:rPr>
          <w:lang w:val="vi-VN"/>
        </w:rPr>
        <w:t>u su</w:t>
      </w:r>
      <w:r w:rsidRPr="002E6C84">
        <w:rPr>
          <w:lang w:val="vi-VN"/>
        </w:rPr>
        <w:t>ấ</w:t>
      </w:r>
      <w:r w:rsidRPr="002E6C84">
        <w:rPr>
          <w:lang w:val="vi-VN"/>
        </w:rPr>
        <w:t>t nhân viên.</w:t>
      </w:r>
    </w:p>
    <w:p w:rsidR="002E6C84" w:rsidRDefault="002E6C84" w:rsidP="002E6C84">
      <w:pPr>
        <w:pStyle w:val="NormalWeb"/>
      </w:pPr>
      <w:r>
        <w:rPr>
          <w:rStyle w:val="Strong"/>
        </w:rPr>
        <w:t>Tables used:</w:t>
      </w:r>
    </w:p>
    <w:p w:rsidR="002E6C84" w:rsidRDefault="002E6C84" w:rsidP="00A6701F">
      <w:pPr>
        <w:pStyle w:val="NormalWeb"/>
        <w:numPr>
          <w:ilvl w:val="0"/>
          <w:numId w:val="36"/>
        </w:numPr>
      </w:pPr>
      <w:r>
        <w:rPr>
          <w:rStyle w:val="HTMLCode"/>
        </w:rPr>
        <w:t>Reservation</w:t>
      </w:r>
    </w:p>
    <w:p w:rsidR="002E6C84" w:rsidRDefault="002E6C84" w:rsidP="00A6701F">
      <w:pPr>
        <w:pStyle w:val="NormalWeb"/>
        <w:numPr>
          <w:ilvl w:val="0"/>
          <w:numId w:val="36"/>
        </w:numPr>
      </w:pPr>
      <w:r>
        <w:rPr>
          <w:rStyle w:val="HTMLCode"/>
        </w:rPr>
        <w:t>ReservationRoom</w:t>
      </w:r>
    </w:p>
    <w:p w:rsidR="002E6C84" w:rsidRDefault="002E6C84" w:rsidP="00A6701F">
      <w:pPr>
        <w:pStyle w:val="NormalWeb"/>
        <w:numPr>
          <w:ilvl w:val="0"/>
          <w:numId w:val="36"/>
        </w:numPr>
      </w:pPr>
      <w:r>
        <w:rPr>
          <w:rStyle w:val="HTMLCode"/>
        </w:rPr>
        <w:t>Payment</w:t>
      </w:r>
    </w:p>
    <w:p w:rsidR="002E6C84" w:rsidRDefault="002E6C84" w:rsidP="00A6701F">
      <w:pPr>
        <w:pStyle w:val="NormalWeb"/>
        <w:numPr>
          <w:ilvl w:val="0"/>
          <w:numId w:val="36"/>
        </w:numPr>
      </w:pPr>
      <w:r>
        <w:rPr>
          <w:rStyle w:val="HTMLCode"/>
        </w:rPr>
        <w:t>Invoice</w:t>
      </w:r>
    </w:p>
    <w:p w:rsidR="002E6C84" w:rsidRDefault="002E6C84" w:rsidP="00A6701F">
      <w:pPr>
        <w:pStyle w:val="NormalWeb"/>
        <w:numPr>
          <w:ilvl w:val="0"/>
          <w:numId w:val="36"/>
        </w:numPr>
      </w:pPr>
      <w:r>
        <w:rPr>
          <w:rStyle w:val="HTMLCode"/>
        </w:rPr>
        <w:t>Room</w:t>
      </w:r>
    </w:p>
    <w:p w:rsidR="002E6C84" w:rsidRPr="002E6C84" w:rsidRDefault="002E6C84" w:rsidP="00A6701F">
      <w:pPr>
        <w:pStyle w:val="NormalWeb"/>
        <w:numPr>
          <w:ilvl w:val="0"/>
          <w:numId w:val="36"/>
        </w:numPr>
      </w:pPr>
      <w:r>
        <w:rPr>
          <w:rStyle w:val="HTMLCode"/>
        </w:rPr>
        <w:t>Service</w:t>
      </w:r>
    </w:p>
    <w:p w:rsidR="0002025C" w:rsidRDefault="00A6701F">
      <w:pPr>
        <w:pStyle w:val="Heading2"/>
      </w:pPr>
      <w:r>
        <w:t>I</w:t>
      </w:r>
      <w:r>
        <w:t>I. NHÂN VIÊN (EMPLOYEE)</w:t>
      </w:r>
    </w:p>
    <w:p w:rsidR="0002025C" w:rsidRDefault="00A6701F">
      <w:pPr>
        <w:pStyle w:val="ListBullet"/>
      </w:pPr>
      <w:r>
        <w:t>Qu</w:t>
      </w:r>
      <w:r>
        <w:t>ả</w:t>
      </w:r>
      <w:r>
        <w:t>n lý khách hàng: thêm, c</w:t>
      </w:r>
      <w:r>
        <w:t>ậ</w:t>
      </w:r>
      <w:r>
        <w:t>p nh</w:t>
      </w:r>
      <w:r>
        <w:t>ậ</w:t>
      </w:r>
      <w:r>
        <w:t>t và tra c</w:t>
      </w:r>
      <w:r>
        <w:t>ứ</w:t>
      </w:r>
      <w:r>
        <w:t>u thông tin khá</w:t>
      </w:r>
      <w:r>
        <w:t>ch hàng.</w:t>
      </w:r>
    </w:p>
    <w:p w:rsidR="002E6C84" w:rsidRDefault="002E6C84" w:rsidP="002E6C84">
      <w:pPr>
        <w:pStyle w:val="NormalWeb"/>
      </w:pPr>
      <w:r>
        <w:rPr>
          <w:rStyle w:val="Strong"/>
        </w:rPr>
        <w:t>Tables used:</w:t>
      </w:r>
    </w:p>
    <w:p w:rsidR="002E6C84" w:rsidRDefault="002E6C84" w:rsidP="00A6701F">
      <w:pPr>
        <w:pStyle w:val="NormalWeb"/>
        <w:numPr>
          <w:ilvl w:val="0"/>
          <w:numId w:val="37"/>
        </w:numPr>
      </w:pPr>
      <w:r>
        <w:rPr>
          <w:rStyle w:val="HTMLCode"/>
        </w:rPr>
        <w:t>Customer</w:t>
      </w:r>
    </w:p>
    <w:p w:rsidR="0002025C" w:rsidRDefault="00A6701F">
      <w:pPr>
        <w:pStyle w:val="ListBullet"/>
        <w:rPr>
          <w:lang w:val="vi-VN"/>
        </w:rPr>
      </w:pPr>
      <w:r w:rsidRPr="002E6C84">
        <w:rPr>
          <w:lang w:val="vi-VN"/>
        </w:rPr>
        <w:t>T</w:t>
      </w:r>
      <w:r w:rsidRPr="002E6C84">
        <w:rPr>
          <w:lang w:val="vi-VN"/>
        </w:rPr>
        <w:t>ra c</w:t>
      </w:r>
      <w:r w:rsidRPr="002E6C84">
        <w:rPr>
          <w:lang w:val="vi-VN"/>
        </w:rPr>
        <w:t>ứ</w:t>
      </w:r>
      <w:r w:rsidRPr="002E6C84">
        <w:rPr>
          <w:lang w:val="vi-VN"/>
        </w:rPr>
        <w:t>u phòng tr</w:t>
      </w:r>
      <w:r w:rsidRPr="002E6C84">
        <w:rPr>
          <w:lang w:val="vi-VN"/>
        </w:rPr>
        <w:t>ố</w:t>
      </w:r>
      <w:r w:rsidRPr="002E6C84">
        <w:rPr>
          <w:lang w:val="vi-VN"/>
        </w:rPr>
        <w:t>ng: ki</w:t>
      </w:r>
      <w:r w:rsidRPr="002E6C84">
        <w:rPr>
          <w:lang w:val="vi-VN"/>
        </w:rPr>
        <w:t>ể</w:t>
      </w:r>
      <w:r w:rsidRPr="002E6C84">
        <w:rPr>
          <w:lang w:val="vi-VN"/>
        </w:rPr>
        <w:t>m tra phòng tr</w:t>
      </w:r>
      <w:r w:rsidRPr="002E6C84">
        <w:rPr>
          <w:lang w:val="vi-VN"/>
        </w:rPr>
        <w:t>ố</w:t>
      </w:r>
      <w:r w:rsidRPr="002E6C84">
        <w:rPr>
          <w:lang w:val="vi-VN"/>
        </w:rPr>
        <w:t>ng theo ngày, lo</w:t>
      </w:r>
      <w:r w:rsidRPr="002E6C84">
        <w:rPr>
          <w:lang w:val="vi-VN"/>
        </w:rPr>
        <w:t>ạ</w:t>
      </w:r>
      <w:r w:rsidRPr="002E6C84">
        <w:rPr>
          <w:lang w:val="vi-VN"/>
        </w:rPr>
        <w:t>i phòng.</w:t>
      </w:r>
    </w:p>
    <w:p w:rsidR="002E6C84" w:rsidRDefault="002E6C84" w:rsidP="002E6C84">
      <w:pPr>
        <w:pStyle w:val="NormalWeb"/>
      </w:pPr>
      <w:r>
        <w:rPr>
          <w:rStyle w:val="Strong"/>
        </w:rPr>
        <w:lastRenderedPageBreak/>
        <w:t>Tables used:</w:t>
      </w:r>
    </w:p>
    <w:p w:rsidR="002E6C84" w:rsidRDefault="002E6C84" w:rsidP="00A6701F">
      <w:pPr>
        <w:pStyle w:val="NormalWeb"/>
        <w:numPr>
          <w:ilvl w:val="0"/>
          <w:numId w:val="38"/>
        </w:numPr>
      </w:pPr>
      <w:r>
        <w:rPr>
          <w:rStyle w:val="HTMLCode"/>
        </w:rPr>
        <w:t>Room</w:t>
      </w:r>
    </w:p>
    <w:p w:rsidR="002E6C84" w:rsidRDefault="002E6C84" w:rsidP="00A6701F">
      <w:pPr>
        <w:pStyle w:val="NormalWeb"/>
        <w:numPr>
          <w:ilvl w:val="0"/>
          <w:numId w:val="38"/>
        </w:numPr>
      </w:pPr>
      <w:r>
        <w:rPr>
          <w:rStyle w:val="HTMLCode"/>
        </w:rPr>
        <w:t>Reservation</w:t>
      </w:r>
    </w:p>
    <w:p w:rsidR="002E6C84" w:rsidRDefault="002E6C84" w:rsidP="00A6701F">
      <w:pPr>
        <w:pStyle w:val="NormalWeb"/>
        <w:numPr>
          <w:ilvl w:val="0"/>
          <w:numId w:val="38"/>
        </w:numPr>
      </w:pPr>
      <w:r>
        <w:rPr>
          <w:rStyle w:val="HTMLCode"/>
        </w:rPr>
        <w:t>ReservationRoom</w:t>
      </w:r>
    </w:p>
    <w:p w:rsidR="002E6C84" w:rsidRPr="002E6C84" w:rsidRDefault="002E6C84" w:rsidP="00A6701F">
      <w:pPr>
        <w:pStyle w:val="NormalWeb"/>
        <w:numPr>
          <w:ilvl w:val="0"/>
          <w:numId w:val="38"/>
        </w:numPr>
      </w:pPr>
      <w:r>
        <w:rPr>
          <w:rStyle w:val="HTMLCode"/>
        </w:rPr>
        <w:t>RoomType</w:t>
      </w:r>
    </w:p>
    <w:p w:rsidR="0002025C" w:rsidRDefault="00A6701F">
      <w:pPr>
        <w:pStyle w:val="ListBullet"/>
        <w:rPr>
          <w:lang w:val="vi-VN"/>
        </w:rPr>
      </w:pPr>
      <w:r w:rsidRPr="002E6C84">
        <w:rPr>
          <w:lang w:val="vi-VN"/>
        </w:rPr>
        <w:t>Q</w:t>
      </w:r>
      <w:r w:rsidRPr="002E6C84">
        <w:rPr>
          <w:lang w:val="vi-VN"/>
        </w:rPr>
        <w:t>u</w:t>
      </w:r>
      <w:r w:rsidRPr="002E6C84">
        <w:rPr>
          <w:lang w:val="vi-VN"/>
        </w:rPr>
        <w:t>ả</w:t>
      </w:r>
      <w:r w:rsidRPr="002E6C84">
        <w:rPr>
          <w:lang w:val="vi-VN"/>
        </w:rPr>
        <w:t>n lý đ</w:t>
      </w:r>
      <w:r w:rsidRPr="002E6C84">
        <w:rPr>
          <w:lang w:val="vi-VN"/>
        </w:rPr>
        <w:t>ặ</w:t>
      </w:r>
      <w:r w:rsidRPr="002E6C84">
        <w:rPr>
          <w:lang w:val="vi-VN"/>
        </w:rPr>
        <w:t>t phòng: t</w:t>
      </w:r>
      <w:r w:rsidRPr="002E6C84">
        <w:rPr>
          <w:lang w:val="vi-VN"/>
        </w:rPr>
        <w:t>ạ</w:t>
      </w:r>
      <w:r w:rsidRPr="002E6C84">
        <w:rPr>
          <w:lang w:val="vi-VN"/>
        </w:rPr>
        <w:t>o, ch</w:t>
      </w:r>
      <w:r w:rsidRPr="002E6C84">
        <w:rPr>
          <w:lang w:val="vi-VN"/>
        </w:rPr>
        <w:t>ỉ</w:t>
      </w:r>
      <w:r w:rsidRPr="002E6C84">
        <w:rPr>
          <w:lang w:val="vi-VN"/>
        </w:rPr>
        <w:t>nh s</w:t>
      </w:r>
      <w:r w:rsidRPr="002E6C84">
        <w:rPr>
          <w:lang w:val="vi-VN"/>
        </w:rPr>
        <w:t>ử</w:t>
      </w:r>
      <w:r w:rsidRPr="002E6C84">
        <w:rPr>
          <w:lang w:val="vi-VN"/>
        </w:rPr>
        <w:t>a, h</w:t>
      </w:r>
      <w:r w:rsidRPr="002E6C84">
        <w:rPr>
          <w:lang w:val="vi-VN"/>
        </w:rPr>
        <w:t>ủ</w:t>
      </w:r>
      <w:r w:rsidRPr="002E6C84">
        <w:rPr>
          <w:lang w:val="vi-VN"/>
        </w:rPr>
        <w:t>y đ</w:t>
      </w:r>
      <w:r w:rsidRPr="002E6C84">
        <w:rPr>
          <w:lang w:val="vi-VN"/>
        </w:rPr>
        <w:t>ặ</w:t>
      </w:r>
      <w:r w:rsidRPr="002E6C84">
        <w:rPr>
          <w:lang w:val="vi-VN"/>
        </w:rPr>
        <w:t>t phòng.</w:t>
      </w:r>
    </w:p>
    <w:p w:rsidR="002E6C84" w:rsidRDefault="002E6C84" w:rsidP="002E6C84">
      <w:pPr>
        <w:pStyle w:val="NormalWeb"/>
      </w:pPr>
      <w:r>
        <w:rPr>
          <w:rStyle w:val="Strong"/>
        </w:rPr>
        <w:t>Tables used:</w:t>
      </w:r>
    </w:p>
    <w:p w:rsidR="002E6C84" w:rsidRDefault="002E6C84" w:rsidP="00A6701F">
      <w:pPr>
        <w:pStyle w:val="NormalWeb"/>
        <w:numPr>
          <w:ilvl w:val="0"/>
          <w:numId w:val="39"/>
        </w:numPr>
      </w:pPr>
      <w:r>
        <w:rPr>
          <w:rStyle w:val="HTMLCode"/>
        </w:rPr>
        <w:t>Reservation</w:t>
      </w:r>
    </w:p>
    <w:p w:rsidR="002E6C84" w:rsidRDefault="002E6C84" w:rsidP="00A6701F">
      <w:pPr>
        <w:pStyle w:val="NormalWeb"/>
        <w:numPr>
          <w:ilvl w:val="0"/>
          <w:numId w:val="39"/>
        </w:numPr>
      </w:pPr>
      <w:r>
        <w:rPr>
          <w:rStyle w:val="HTMLCode"/>
        </w:rPr>
        <w:t>Customer</w:t>
      </w:r>
    </w:p>
    <w:p w:rsidR="002E6C84" w:rsidRPr="002E6C84" w:rsidRDefault="002E6C84" w:rsidP="00A6701F">
      <w:pPr>
        <w:pStyle w:val="NormalWeb"/>
        <w:numPr>
          <w:ilvl w:val="0"/>
          <w:numId w:val="39"/>
        </w:numPr>
      </w:pPr>
      <w:r>
        <w:rPr>
          <w:rStyle w:val="HTMLCode"/>
        </w:rPr>
        <w:t>Hotel</w:t>
      </w:r>
    </w:p>
    <w:p w:rsidR="0002025C" w:rsidRDefault="00A6701F">
      <w:pPr>
        <w:pStyle w:val="ListBullet"/>
        <w:rPr>
          <w:lang w:val="vi-VN"/>
        </w:rPr>
      </w:pPr>
      <w:r w:rsidRPr="002E6C84">
        <w:rPr>
          <w:lang w:val="vi-VN"/>
        </w:rPr>
        <w:t>P</w:t>
      </w:r>
      <w:r w:rsidRPr="002E6C84">
        <w:rPr>
          <w:lang w:val="vi-VN"/>
        </w:rPr>
        <w:t>hân phòng cho đ</w:t>
      </w:r>
      <w:r w:rsidRPr="002E6C84">
        <w:rPr>
          <w:lang w:val="vi-VN"/>
        </w:rPr>
        <w:t>ặ</w:t>
      </w:r>
      <w:r w:rsidRPr="002E6C84">
        <w:rPr>
          <w:lang w:val="vi-VN"/>
        </w:rPr>
        <w:t>t phòng: gán phòng và đi</w:t>
      </w:r>
      <w:r w:rsidRPr="002E6C84">
        <w:rPr>
          <w:lang w:val="vi-VN"/>
        </w:rPr>
        <w:t>ề</w:t>
      </w:r>
      <w:r w:rsidRPr="002E6C84">
        <w:rPr>
          <w:lang w:val="vi-VN"/>
        </w:rPr>
        <w:t>u ch</w:t>
      </w:r>
      <w:r w:rsidRPr="002E6C84">
        <w:rPr>
          <w:lang w:val="vi-VN"/>
        </w:rPr>
        <w:t>ỉ</w:t>
      </w:r>
      <w:r w:rsidRPr="002E6C84">
        <w:rPr>
          <w:lang w:val="vi-VN"/>
        </w:rPr>
        <w:t>nh giá.</w:t>
      </w:r>
    </w:p>
    <w:p w:rsidR="002E6C84" w:rsidRDefault="002E6C84" w:rsidP="002E6C84">
      <w:pPr>
        <w:pStyle w:val="NormalWeb"/>
      </w:pPr>
      <w:r>
        <w:rPr>
          <w:rStyle w:val="Strong"/>
        </w:rPr>
        <w:t>Tables used:</w:t>
      </w:r>
    </w:p>
    <w:p w:rsidR="002E6C84" w:rsidRDefault="002E6C84" w:rsidP="00A6701F">
      <w:pPr>
        <w:pStyle w:val="NormalWeb"/>
        <w:numPr>
          <w:ilvl w:val="0"/>
          <w:numId w:val="40"/>
        </w:numPr>
      </w:pPr>
      <w:r>
        <w:rPr>
          <w:rStyle w:val="HTMLCode"/>
        </w:rPr>
        <w:t>ReservationRoom</w:t>
      </w:r>
    </w:p>
    <w:p w:rsidR="002E6C84" w:rsidRDefault="002E6C84" w:rsidP="00A6701F">
      <w:pPr>
        <w:pStyle w:val="NormalWeb"/>
        <w:numPr>
          <w:ilvl w:val="0"/>
          <w:numId w:val="40"/>
        </w:numPr>
      </w:pPr>
      <w:r>
        <w:rPr>
          <w:rStyle w:val="HTMLCode"/>
        </w:rPr>
        <w:t>Reservation</w:t>
      </w:r>
    </w:p>
    <w:p w:rsidR="002E6C84" w:rsidRPr="002E6C84" w:rsidRDefault="002E6C84" w:rsidP="00A6701F">
      <w:pPr>
        <w:pStyle w:val="NormalWeb"/>
        <w:numPr>
          <w:ilvl w:val="0"/>
          <w:numId w:val="40"/>
        </w:numPr>
      </w:pPr>
      <w:r>
        <w:rPr>
          <w:rStyle w:val="HTMLCode"/>
        </w:rPr>
        <w:t>Room</w:t>
      </w:r>
    </w:p>
    <w:p w:rsidR="0002025C" w:rsidRDefault="00A6701F">
      <w:pPr>
        <w:pStyle w:val="ListBullet"/>
      </w:pPr>
      <w:r>
        <w:t>C</w:t>
      </w:r>
      <w:r>
        <w:t>heck-in / Check-out: th</w:t>
      </w:r>
      <w:r>
        <w:t>ự</w:t>
      </w:r>
      <w:r>
        <w:t>c hi</w:t>
      </w:r>
      <w:r>
        <w:t>ệ</w:t>
      </w:r>
      <w:r>
        <w:t>n nh</w:t>
      </w:r>
      <w:r>
        <w:t>ậ</w:t>
      </w:r>
      <w:r>
        <w:t>n và tr</w:t>
      </w:r>
      <w:r>
        <w:t>ả</w:t>
      </w:r>
      <w:r>
        <w:t xml:space="preserve"> phòng cho khách.</w:t>
      </w:r>
    </w:p>
    <w:p w:rsidR="002E6C84" w:rsidRDefault="002E6C84" w:rsidP="002E6C84">
      <w:pPr>
        <w:pStyle w:val="NormalWeb"/>
      </w:pPr>
      <w:r>
        <w:rPr>
          <w:rStyle w:val="Strong"/>
        </w:rPr>
        <w:t>Tables used:</w:t>
      </w:r>
    </w:p>
    <w:p w:rsidR="002E6C84" w:rsidRDefault="002E6C84" w:rsidP="00A6701F">
      <w:pPr>
        <w:pStyle w:val="NormalWeb"/>
        <w:numPr>
          <w:ilvl w:val="0"/>
          <w:numId w:val="41"/>
        </w:numPr>
      </w:pPr>
      <w:r>
        <w:rPr>
          <w:rStyle w:val="HTMLCode"/>
        </w:rPr>
        <w:t>Reservation</w:t>
      </w:r>
    </w:p>
    <w:p w:rsidR="002E6C84" w:rsidRDefault="002E6C84" w:rsidP="00A6701F">
      <w:pPr>
        <w:pStyle w:val="NormalWeb"/>
        <w:numPr>
          <w:ilvl w:val="0"/>
          <w:numId w:val="41"/>
        </w:numPr>
      </w:pPr>
      <w:r>
        <w:rPr>
          <w:rStyle w:val="HTMLCode"/>
        </w:rPr>
        <w:t>ReservationRoom</w:t>
      </w:r>
    </w:p>
    <w:p w:rsidR="002E6C84" w:rsidRDefault="002E6C84" w:rsidP="00A6701F">
      <w:pPr>
        <w:pStyle w:val="NormalWeb"/>
        <w:numPr>
          <w:ilvl w:val="0"/>
          <w:numId w:val="41"/>
        </w:numPr>
      </w:pPr>
      <w:r>
        <w:rPr>
          <w:rStyle w:val="HTMLCode"/>
        </w:rPr>
        <w:t>Room</w:t>
      </w:r>
    </w:p>
    <w:p w:rsidR="002E6C84" w:rsidRDefault="002E6C84" w:rsidP="00A6701F">
      <w:pPr>
        <w:pStyle w:val="NormalWeb"/>
        <w:numPr>
          <w:ilvl w:val="0"/>
          <w:numId w:val="41"/>
        </w:numPr>
      </w:pPr>
      <w:r>
        <w:rPr>
          <w:rStyle w:val="HTMLCode"/>
        </w:rPr>
        <w:t>Invoice</w:t>
      </w:r>
    </w:p>
    <w:p w:rsidR="0002025C" w:rsidRDefault="00A6701F">
      <w:pPr>
        <w:pStyle w:val="ListBullet"/>
        <w:rPr>
          <w:lang w:val="vi-VN"/>
        </w:rPr>
      </w:pPr>
      <w:r w:rsidRPr="002E6C84">
        <w:rPr>
          <w:lang w:val="vi-VN"/>
        </w:rPr>
        <w:t>Q</w:t>
      </w:r>
      <w:r w:rsidRPr="002E6C84">
        <w:rPr>
          <w:lang w:val="vi-VN"/>
        </w:rPr>
        <w:t>u</w:t>
      </w:r>
      <w:r w:rsidRPr="002E6C84">
        <w:rPr>
          <w:lang w:val="vi-VN"/>
        </w:rPr>
        <w:t>ả</w:t>
      </w:r>
      <w:r w:rsidRPr="002E6C84">
        <w:rPr>
          <w:lang w:val="vi-VN"/>
        </w:rPr>
        <w:t>n lý d</w:t>
      </w:r>
      <w:r w:rsidRPr="002E6C84">
        <w:rPr>
          <w:lang w:val="vi-VN"/>
        </w:rPr>
        <w:t>ị</w:t>
      </w:r>
      <w:r w:rsidRPr="002E6C84">
        <w:rPr>
          <w:lang w:val="vi-VN"/>
        </w:rPr>
        <w:t>ch v</w:t>
      </w:r>
      <w:r w:rsidRPr="002E6C84">
        <w:rPr>
          <w:lang w:val="vi-VN"/>
        </w:rPr>
        <w:t>ụ</w:t>
      </w:r>
      <w:r w:rsidRPr="002E6C84">
        <w:rPr>
          <w:lang w:val="vi-VN"/>
        </w:rPr>
        <w:t xml:space="preserve"> </w:t>
      </w:r>
      <w:r w:rsidRPr="002E6C84">
        <w:rPr>
          <w:lang w:val="vi-VN"/>
        </w:rPr>
        <w:t>theo đ</w:t>
      </w:r>
      <w:r w:rsidRPr="002E6C84">
        <w:rPr>
          <w:lang w:val="vi-VN"/>
        </w:rPr>
        <w:t>ặ</w:t>
      </w:r>
      <w:r w:rsidRPr="002E6C84">
        <w:rPr>
          <w:lang w:val="vi-VN"/>
        </w:rPr>
        <w:t>t phòng: thêm d</w:t>
      </w:r>
      <w:r w:rsidRPr="002E6C84">
        <w:rPr>
          <w:lang w:val="vi-VN"/>
        </w:rPr>
        <w:t>ị</w:t>
      </w:r>
      <w:r w:rsidRPr="002E6C84">
        <w:rPr>
          <w:lang w:val="vi-VN"/>
        </w:rPr>
        <w:t>ch v</w:t>
      </w:r>
      <w:r w:rsidRPr="002E6C84">
        <w:rPr>
          <w:lang w:val="vi-VN"/>
        </w:rPr>
        <w:t>ụ</w:t>
      </w:r>
      <w:r w:rsidRPr="002E6C84">
        <w:rPr>
          <w:lang w:val="vi-VN"/>
        </w:rPr>
        <w:t>, c</w:t>
      </w:r>
      <w:r w:rsidRPr="002E6C84">
        <w:rPr>
          <w:lang w:val="vi-VN"/>
        </w:rPr>
        <w:t>ậ</w:t>
      </w:r>
      <w:r w:rsidRPr="002E6C84">
        <w:rPr>
          <w:lang w:val="vi-VN"/>
        </w:rPr>
        <w:t>p nh</w:t>
      </w:r>
      <w:r w:rsidRPr="002E6C84">
        <w:rPr>
          <w:lang w:val="vi-VN"/>
        </w:rPr>
        <w:t>ậ</w:t>
      </w:r>
      <w:r w:rsidRPr="002E6C84">
        <w:rPr>
          <w:lang w:val="vi-VN"/>
        </w:rPr>
        <w:t>t s</w:t>
      </w:r>
      <w:r w:rsidRPr="002E6C84">
        <w:rPr>
          <w:lang w:val="vi-VN"/>
        </w:rPr>
        <w:t>ố</w:t>
      </w:r>
      <w:r w:rsidRPr="002E6C84">
        <w:rPr>
          <w:lang w:val="vi-VN"/>
        </w:rPr>
        <w:t xml:space="preserve"> lư</w:t>
      </w:r>
      <w:r w:rsidRPr="002E6C84">
        <w:rPr>
          <w:lang w:val="vi-VN"/>
        </w:rPr>
        <w:t>ợ</w:t>
      </w:r>
      <w:r w:rsidRPr="002E6C84">
        <w:rPr>
          <w:lang w:val="vi-VN"/>
        </w:rPr>
        <w:t>ng.</w:t>
      </w:r>
    </w:p>
    <w:p w:rsidR="002E6C84" w:rsidRDefault="002E6C84" w:rsidP="002E6C84">
      <w:pPr>
        <w:pStyle w:val="NormalWeb"/>
      </w:pPr>
      <w:r>
        <w:rPr>
          <w:rStyle w:val="Strong"/>
        </w:rPr>
        <w:t>Tables used:</w:t>
      </w:r>
    </w:p>
    <w:p w:rsidR="002E6C84" w:rsidRDefault="002E6C84" w:rsidP="00A6701F">
      <w:pPr>
        <w:pStyle w:val="NormalWeb"/>
        <w:numPr>
          <w:ilvl w:val="0"/>
          <w:numId w:val="42"/>
        </w:numPr>
      </w:pPr>
      <w:r>
        <w:rPr>
          <w:rStyle w:val="HTMLCode"/>
        </w:rPr>
        <w:t>ReservationService</w:t>
      </w:r>
    </w:p>
    <w:p w:rsidR="002E6C84" w:rsidRDefault="002E6C84" w:rsidP="00A6701F">
      <w:pPr>
        <w:pStyle w:val="NormalWeb"/>
        <w:numPr>
          <w:ilvl w:val="0"/>
          <w:numId w:val="42"/>
        </w:numPr>
      </w:pPr>
      <w:r>
        <w:rPr>
          <w:rStyle w:val="HTMLCode"/>
        </w:rPr>
        <w:t>Service</w:t>
      </w:r>
    </w:p>
    <w:p w:rsidR="002E6C84" w:rsidRPr="002E6C84" w:rsidRDefault="002E6C84" w:rsidP="00A6701F">
      <w:pPr>
        <w:pStyle w:val="NormalWeb"/>
        <w:numPr>
          <w:ilvl w:val="0"/>
          <w:numId w:val="42"/>
        </w:numPr>
      </w:pPr>
      <w:r>
        <w:rPr>
          <w:rStyle w:val="HTMLCode"/>
        </w:rPr>
        <w:t>Reservation</w:t>
      </w:r>
    </w:p>
    <w:p w:rsidR="0002025C" w:rsidRDefault="00A6701F">
      <w:pPr>
        <w:pStyle w:val="ListBullet"/>
        <w:rPr>
          <w:lang w:val="vi-VN"/>
        </w:rPr>
      </w:pPr>
      <w:r w:rsidRPr="002E6C84">
        <w:rPr>
          <w:lang w:val="vi-VN"/>
        </w:rPr>
        <w:t>Q</w:t>
      </w:r>
      <w:r w:rsidRPr="002E6C84">
        <w:rPr>
          <w:lang w:val="vi-VN"/>
        </w:rPr>
        <w:t>u</w:t>
      </w:r>
      <w:r w:rsidRPr="002E6C84">
        <w:rPr>
          <w:lang w:val="vi-VN"/>
        </w:rPr>
        <w:t>ả</w:t>
      </w:r>
      <w:r w:rsidRPr="002E6C84">
        <w:rPr>
          <w:lang w:val="vi-VN"/>
        </w:rPr>
        <w:t>n lý hóa đơn: l</w:t>
      </w:r>
      <w:r w:rsidRPr="002E6C84">
        <w:rPr>
          <w:lang w:val="vi-VN"/>
        </w:rPr>
        <w:t>ậ</w:t>
      </w:r>
      <w:r w:rsidRPr="002E6C84">
        <w:rPr>
          <w:lang w:val="vi-VN"/>
        </w:rPr>
        <w:t>p và c</w:t>
      </w:r>
      <w:r w:rsidRPr="002E6C84">
        <w:rPr>
          <w:lang w:val="vi-VN"/>
        </w:rPr>
        <w:t>ậ</w:t>
      </w:r>
      <w:r w:rsidRPr="002E6C84">
        <w:rPr>
          <w:lang w:val="vi-VN"/>
        </w:rPr>
        <w:t>p nh</w:t>
      </w:r>
      <w:r w:rsidRPr="002E6C84">
        <w:rPr>
          <w:lang w:val="vi-VN"/>
        </w:rPr>
        <w:t>ậ</w:t>
      </w:r>
      <w:r w:rsidRPr="002E6C84">
        <w:rPr>
          <w:lang w:val="vi-VN"/>
        </w:rPr>
        <w:t>t hóa đơn cho khách.</w:t>
      </w:r>
    </w:p>
    <w:p w:rsidR="002E6C84" w:rsidRDefault="002E6C84" w:rsidP="002E6C84">
      <w:pPr>
        <w:pStyle w:val="ListBullet"/>
        <w:numPr>
          <w:ilvl w:val="0"/>
          <w:numId w:val="0"/>
        </w:numPr>
        <w:ind w:left="360" w:hanging="360"/>
        <w:rPr>
          <w:lang w:val="vi-VN"/>
        </w:rPr>
      </w:pPr>
    </w:p>
    <w:p w:rsidR="002E6C84" w:rsidRDefault="002E6C84" w:rsidP="002E6C84">
      <w:pPr>
        <w:pStyle w:val="ListBullet"/>
        <w:numPr>
          <w:ilvl w:val="0"/>
          <w:numId w:val="0"/>
        </w:numPr>
        <w:ind w:left="360" w:hanging="360"/>
        <w:rPr>
          <w:lang w:val="vi-VN"/>
        </w:rPr>
      </w:pPr>
    </w:p>
    <w:p w:rsidR="002E6C84" w:rsidRDefault="002E6C84" w:rsidP="002E6C84">
      <w:pPr>
        <w:pStyle w:val="ListBullet"/>
        <w:numPr>
          <w:ilvl w:val="0"/>
          <w:numId w:val="0"/>
        </w:numPr>
        <w:ind w:left="360" w:hanging="360"/>
        <w:rPr>
          <w:lang w:val="vi-VN"/>
        </w:rPr>
      </w:pPr>
    </w:p>
    <w:p w:rsidR="002E6C84" w:rsidRDefault="002E6C84" w:rsidP="002E6C84">
      <w:pPr>
        <w:pStyle w:val="ListBullet"/>
        <w:numPr>
          <w:ilvl w:val="0"/>
          <w:numId w:val="0"/>
        </w:numPr>
        <w:ind w:left="360" w:hanging="360"/>
        <w:rPr>
          <w:lang w:val="vi-VN"/>
        </w:rPr>
      </w:pPr>
    </w:p>
    <w:p w:rsidR="002E6C84" w:rsidRDefault="002E6C84" w:rsidP="002E6C84">
      <w:pPr>
        <w:pStyle w:val="NormalWeb"/>
      </w:pPr>
      <w:r>
        <w:rPr>
          <w:rStyle w:val="Strong"/>
        </w:rPr>
        <w:lastRenderedPageBreak/>
        <w:t>Tables used:</w:t>
      </w:r>
    </w:p>
    <w:p w:rsidR="002E6C84" w:rsidRDefault="002E6C84" w:rsidP="00A6701F">
      <w:pPr>
        <w:pStyle w:val="NormalWeb"/>
        <w:numPr>
          <w:ilvl w:val="0"/>
          <w:numId w:val="43"/>
        </w:numPr>
      </w:pPr>
      <w:r>
        <w:rPr>
          <w:rStyle w:val="HTMLCode"/>
        </w:rPr>
        <w:t>Invoice</w:t>
      </w:r>
    </w:p>
    <w:p w:rsidR="002E6C84" w:rsidRDefault="002E6C84" w:rsidP="00A6701F">
      <w:pPr>
        <w:pStyle w:val="NormalWeb"/>
        <w:numPr>
          <w:ilvl w:val="0"/>
          <w:numId w:val="43"/>
        </w:numPr>
      </w:pPr>
      <w:r>
        <w:rPr>
          <w:rStyle w:val="HTMLCode"/>
        </w:rPr>
        <w:t>Reservation</w:t>
      </w:r>
    </w:p>
    <w:p w:rsidR="002E6C84" w:rsidRDefault="002E6C84" w:rsidP="00A6701F">
      <w:pPr>
        <w:pStyle w:val="NormalWeb"/>
        <w:numPr>
          <w:ilvl w:val="0"/>
          <w:numId w:val="43"/>
        </w:numPr>
      </w:pPr>
      <w:r>
        <w:rPr>
          <w:rStyle w:val="HTMLCode"/>
        </w:rPr>
        <w:t>ReservationRoom</w:t>
      </w:r>
    </w:p>
    <w:p w:rsidR="002E6C84" w:rsidRPr="002E6C84" w:rsidRDefault="002E6C84" w:rsidP="00A6701F">
      <w:pPr>
        <w:pStyle w:val="NormalWeb"/>
        <w:numPr>
          <w:ilvl w:val="0"/>
          <w:numId w:val="43"/>
        </w:numPr>
      </w:pPr>
      <w:r>
        <w:rPr>
          <w:rStyle w:val="HTMLCode"/>
        </w:rPr>
        <w:t>ReservationService</w:t>
      </w:r>
    </w:p>
    <w:p w:rsidR="0002025C" w:rsidRDefault="00A6701F">
      <w:pPr>
        <w:pStyle w:val="ListBullet"/>
        <w:rPr>
          <w:lang w:val="vi-VN"/>
        </w:rPr>
      </w:pPr>
      <w:r w:rsidRPr="002E6C84">
        <w:rPr>
          <w:lang w:val="vi-VN"/>
        </w:rPr>
        <w:t>Q</w:t>
      </w:r>
      <w:r w:rsidRPr="002E6C84">
        <w:rPr>
          <w:lang w:val="vi-VN"/>
        </w:rPr>
        <w:t>u</w:t>
      </w:r>
      <w:r w:rsidRPr="002E6C84">
        <w:rPr>
          <w:lang w:val="vi-VN"/>
        </w:rPr>
        <w:t>ả</w:t>
      </w:r>
      <w:r w:rsidRPr="002E6C84">
        <w:rPr>
          <w:lang w:val="vi-VN"/>
        </w:rPr>
        <w:t>n lý thanh toán: ghi nh</w:t>
      </w:r>
      <w:r w:rsidRPr="002E6C84">
        <w:rPr>
          <w:lang w:val="vi-VN"/>
        </w:rPr>
        <w:t>ậ</w:t>
      </w:r>
      <w:r w:rsidRPr="002E6C84">
        <w:rPr>
          <w:lang w:val="vi-VN"/>
        </w:rPr>
        <w:t>n và x</w:t>
      </w:r>
      <w:r w:rsidRPr="002E6C84">
        <w:rPr>
          <w:lang w:val="vi-VN"/>
        </w:rPr>
        <w:t>ử</w:t>
      </w:r>
      <w:r w:rsidRPr="002E6C84">
        <w:rPr>
          <w:lang w:val="vi-VN"/>
        </w:rPr>
        <w:t xml:space="preserve"> lý thanh toán.</w:t>
      </w:r>
    </w:p>
    <w:p w:rsidR="002E6C84" w:rsidRDefault="002E6C84" w:rsidP="002E6C84">
      <w:pPr>
        <w:pStyle w:val="NormalWeb"/>
      </w:pPr>
      <w:r>
        <w:rPr>
          <w:rStyle w:val="Strong"/>
        </w:rPr>
        <w:t>Tables used:</w:t>
      </w:r>
    </w:p>
    <w:p w:rsidR="002E6C84" w:rsidRDefault="002E6C84" w:rsidP="00A6701F">
      <w:pPr>
        <w:pStyle w:val="NormalWeb"/>
        <w:numPr>
          <w:ilvl w:val="0"/>
          <w:numId w:val="44"/>
        </w:numPr>
      </w:pPr>
      <w:r>
        <w:rPr>
          <w:rStyle w:val="HTMLCode"/>
        </w:rPr>
        <w:t>Payment</w:t>
      </w:r>
    </w:p>
    <w:p w:rsidR="002E6C84" w:rsidRDefault="002E6C84" w:rsidP="00A6701F">
      <w:pPr>
        <w:pStyle w:val="NormalWeb"/>
        <w:numPr>
          <w:ilvl w:val="0"/>
          <w:numId w:val="44"/>
        </w:numPr>
      </w:pPr>
      <w:r>
        <w:rPr>
          <w:rStyle w:val="HTMLCode"/>
        </w:rPr>
        <w:t>Reservation</w:t>
      </w:r>
    </w:p>
    <w:p w:rsidR="002E6C84" w:rsidRPr="002E6C84" w:rsidRDefault="002E6C84" w:rsidP="00A6701F">
      <w:pPr>
        <w:pStyle w:val="NormalWeb"/>
        <w:numPr>
          <w:ilvl w:val="0"/>
          <w:numId w:val="44"/>
        </w:numPr>
      </w:pPr>
      <w:r>
        <w:rPr>
          <w:rStyle w:val="HTMLCode"/>
        </w:rPr>
        <w:t>Invoice</w:t>
      </w:r>
    </w:p>
    <w:p w:rsidR="0002025C" w:rsidRDefault="00A6701F">
      <w:pPr>
        <w:pStyle w:val="ListBullet"/>
        <w:rPr>
          <w:lang w:val="vi-VN"/>
        </w:rPr>
      </w:pPr>
      <w:r w:rsidRPr="002E6C84">
        <w:rPr>
          <w:lang w:val="vi-VN"/>
        </w:rPr>
        <w:t>Q</w:t>
      </w:r>
      <w:r w:rsidRPr="002E6C84">
        <w:rPr>
          <w:lang w:val="vi-VN"/>
        </w:rPr>
        <w:t>u</w:t>
      </w:r>
      <w:r w:rsidRPr="002E6C84">
        <w:rPr>
          <w:lang w:val="vi-VN"/>
        </w:rPr>
        <w:t>ả</w:t>
      </w:r>
      <w:r w:rsidRPr="002E6C84">
        <w:rPr>
          <w:lang w:val="vi-VN"/>
        </w:rPr>
        <w:t>n lý bu</w:t>
      </w:r>
      <w:r w:rsidRPr="002E6C84">
        <w:rPr>
          <w:lang w:val="vi-VN"/>
        </w:rPr>
        <w:t>ồ</w:t>
      </w:r>
      <w:r w:rsidRPr="002E6C84">
        <w:rPr>
          <w:lang w:val="vi-VN"/>
        </w:rPr>
        <w:t>ng phòng (Housekeeping): phân công và theo dõi công vi</w:t>
      </w:r>
      <w:r w:rsidRPr="002E6C84">
        <w:rPr>
          <w:lang w:val="vi-VN"/>
        </w:rPr>
        <w:t>ệ</w:t>
      </w:r>
      <w:r w:rsidRPr="002E6C84">
        <w:rPr>
          <w:lang w:val="vi-VN"/>
        </w:rPr>
        <w:t>c d</w:t>
      </w:r>
      <w:r w:rsidRPr="002E6C84">
        <w:rPr>
          <w:lang w:val="vi-VN"/>
        </w:rPr>
        <w:t>ọ</w:t>
      </w:r>
      <w:r w:rsidRPr="002E6C84">
        <w:rPr>
          <w:lang w:val="vi-VN"/>
        </w:rPr>
        <w:t>n phòng.</w:t>
      </w:r>
    </w:p>
    <w:p w:rsidR="002E6C84" w:rsidRDefault="002E6C84" w:rsidP="002E6C84">
      <w:pPr>
        <w:pStyle w:val="NormalWeb"/>
      </w:pPr>
      <w:r>
        <w:rPr>
          <w:rStyle w:val="Strong"/>
        </w:rPr>
        <w:t>Tables used:</w:t>
      </w:r>
    </w:p>
    <w:p w:rsidR="002E6C84" w:rsidRDefault="002E6C84" w:rsidP="00A6701F">
      <w:pPr>
        <w:pStyle w:val="NormalWeb"/>
        <w:numPr>
          <w:ilvl w:val="0"/>
          <w:numId w:val="45"/>
        </w:numPr>
      </w:pPr>
      <w:r>
        <w:rPr>
          <w:rStyle w:val="HTMLCode"/>
        </w:rPr>
        <w:t>Housekeeping</w:t>
      </w:r>
    </w:p>
    <w:p w:rsidR="002E6C84" w:rsidRDefault="002E6C84" w:rsidP="00A6701F">
      <w:pPr>
        <w:pStyle w:val="NormalWeb"/>
        <w:numPr>
          <w:ilvl w:val="0"/>
          <w:numId w:val="45"/>
        </w:numPr>
      </w:pPr>
      <w:r>
        <w:rPr>
          <w:rStyle w:val="HTMLCode"/>
        </w:rPr>
        <w:t>Room</w:t>
      </w:r>
    </w:p>
    <w:p w:rsidR="002E6C84" w:rsidRPr="002E6C84" w:rsidRDefault="002E6C84" w:rsidP="00A6701F">
      <w:pPr>
        <w:pStyle w:val="NormalWeb"/>
        <w:numPr>
          <w:ilvl w:val="0"/>
          <w:numId w:val="45"/>
        </w:numPr>
      </w:pPr>
      <w:r>
        <w:rPr>
          <w:rStyle w:val="HTMLCode"/>
        </w:rPr>
        <w:t>Staff</w:t>
      </w:r>
    </w:p>
    <w:p w:rsidR="0002025C" w:rsidRDefault="00A6701F">
      <w:pPr>
        <w:pStyle w:val="Heading2"/>
      </w:pPr>
      <w:r>
        <w:t>I</w:t>
      </w:r>
      <w:r>
        <w:t>II. KHÁCH HÀNG (GUEST)</w:t>
      </w:r>
    </w:p>
    <w:p w:rsidR="0002025C" w:rsidRDefault="00A6701F">
      <w:pPr>
        <w:pStyle w:val="ListBullet"/>
      </w:pPr>
      <w:r>
        <w:t>G</w:t>
      </w:r>
      <w:r>
        <w:t>ử</w:t>
      </w:r>
      <w:r>
        <w:t>i đánh giá và ph</w:t>
      </w:r>
      <w:r>
        <w:t>ả</w:t>
      </w:r>
      <w:r>
        <w:t>n h</w:t>
      </w:r>
      <w:r>
        <w:t>ồ</w:t>
      </w:r>
      <w:r>
        <w:t>i: ch</w:t>
      </w:r>
      <w:r>
        <w:t>ấ</w:t>
      </w:r>
      <w:r>
        <w:t>m đi</w:t>
      </w:r>
      <w:r>
        <w:t>ể</w:t>
      </w:r>
      <w:r>
        <w:t>m và nh</w:t>
      </w:r>
      <w:r>
        <w:t>ậ</w:t>
      </w:r>
      <w:r>
        <w:t>n xét v</w:t>
      </w:r>
      <w:r>
        <w:t>ề</w:t>
      </w:r>
      <w:r>
        <w:t xml:space="preserve"> khách s</w:t>
      </w:r>
      <w:r>
        <w:t>ạ</w:t>
      </w:r>
      <w:r>
        <w:t>n.</w:t>
      </w:r>
    </w:p>
    <w:p w:rsidR="002E6C84" w:rsidRDefault="002E6C84" w:rsidP="002E6C84">
      <w:pPr>
        <w:pStyle w:val="NormalWeb"/>
      </w:pPr>
      <w:r>
        <w:rPr>
          <w:rStyle w:val="Strong"/>
        </w:rPr>
        <w:t>Tables used:</w:t>
      </w:r>
    </w:p>
    <w:p w:rsidR="002E6C84" w:rsidRDefault="002E6C84" w:rsidP="00A6701F">
      <w:pPr>
        <w:pStyle w:val="NormalWeb"/>
        <w:numPr>
          <w:ilvl w:val="0"/>
          <w:numId w:val="46"/>
        </w:numPr>
      </w:pPr>
      <w:r>
        <w:rPr>
          <w:rStyle w:val="HTMLCode"/>
        </w:rPr>
        <w:t>Feedback</w:t>
      </w:r>
    </w:p>
    <w:p w:rsidR="002E6C84" w:rsidRDefault="002E6C84" w:rsidP="00A6701F">
      <w:pPr>
        <w:pStyle w:val="NormalWeb"/>
        <w:numPr>
          <w:ilvl w:val="0"/>
          <w:numId w:val="46"/>
        </w:numPr>
      </w:pPr>
      <w:r>
        <w:rPr>
          <w:rStyle w:val="HTMLCode"/>
        </w:rPr>
        <w:t>Customer</w:t>
      </w:r>
    </w:p>
    <w:p w:rsidR="002E6C84" w:rsidRDefault="002E6C84" w:rsidP="00A6701F">
      <w:pPr>
        <w:pStyle w:val="NormalWeb"/>
        <w:numPr>
          <w:ilvl w:val="0"/>
          <w:numId w:val="46"/>
        </w:numPr>
      </w:pPr>
      <w:r>
        <w:rPr>
          <w:rStyle w:val="HTMLCode"/>
        </w:rPr>
        <w:t>Hotel</w:t>
      </w:r>
    </w:p>
    <w:p w:rsidR="0002025C" w:rsidRDefault="00A6701F">
      <w:pPr>
        <w:pStyle w:val="ListBullet"/>
        <w:rPr>
          <w:lang w:val="vi-VN"/>
        </w:rPr>
      </w:pPr>
      <w:r w:rsidRPr="002E6C84">
        <w:rPr>
          <w:lang w:val="vi-VN"/>
        </w:rPr>
        <w:t>X</w:t>
      </w:r>
      <w:r w:rsidRPr="002E6C84">
        <w:rPr>
          <w:lang w:val="vi-VN"/>
        </w:rPr>
        <w:t>em thông tin đ</w:t>
      </w:r>
      <w:r w:rsidRPr="002E6C84">
        <w:rPr>
          <w:lang w:val="vi-VN"/>
        </w:rPr>
        <w:t>ặ</w:t>
      </w:r>
      <w:r w:rsidRPr="002E6C84">
        <w:rPr>
          <w:lang w:val="vi-VN"/>
        </w:rPr>
        <w:t>t phòng (n</w:t>
      </w:r>
      <w:r w:rsidRPr="002E6C84">
        <w:rPr>
          <w:lang w:val="vi-VN"/>
        </w:rPr>
        <w:t>ế</w:t>
      </w:r>
      <w:r w:rsidRPr="002E6C84">
        <w:rPr>
          <w:lang w:val="vi-VN"/>
        </w:rPr>
        <w:t>u h</w:t>
      </w:r>
      <w:r w:rsidRPr="002E6C84">
        <w:rPr>
          <w:lang w:val="vi-VN"/>
        </w:rPr>
        <w:t>ệ</w:t>
      </w:r>
      <w:r w:rsidRPr="002E6C84">
        <w:rPr>
          <w:lang w:val="vi-VN"/>
        </w:rPr>
        <w:t xml:space="preserve"> th</w:t>
      </w:r>
      <w:r w:rsidRPr="002E6C84">
        <w:rPr>
          <w:lang w:val="vi-VN"/>
        </w:rPr>
        <w:t>ố</w:t>
      </w:r>
      <w:r w:rsidRPr="002E6C84">
        <w:rPr>
          <w:lang w:val="vi-VN"/>
        </w:rPr>
        <w:t>ng m</w:t>
      </w:r>
      <w:r w:rsidRPr="002E6C84">
        <w:rPr>
          <w:lang w:val="vi-VN"/>
        </w:rPr>
        <w:t>ở</w:t>
      </w:r>
      <w:r w:rsidRPr="002E6C84">
        <w:rPr>
          <w:lang w:val="vi-VN"/>
        </w:rPr>
        <w:t xml:space="preserve"> r</w:t>
      </w:r>
      <w:r w:rsidRPr="002E6C84">
        <w:rPr>
          <w:lang w:val="vi-VN"/>
        </w:rPr>
        <w:t>ộ</w:t>
      </w:r>
      <w:r w:rsidRPr="002E6C84">
        <w:rPr>
          <w:lang w:val="vi-VN"/>
        </w:rPr>
        <w:t>ng tr</w:t>
      </w:r>
      <w:r w:rsidRPr="002E6C84">
        <w:rPr>
          <w:lang w:val="vi-VN"/>
        </w:rPr>
        <w:t>ự</w:t>
      </w:r>
      <w:r w:rsidRPr="002E6C84">
        <w:rPr>
          <w:lang w:val="vi-VN"/>
        </w:rPr>
        <w:t>c tuy</w:t>
      </w:r>
      <w:r w:rsidRPr="002E6C84">
        <w:rPr>
          <w:lang w:val="vi-VN"/>
        </w:rPr>
        <w:t>ế</w:t>
      </w:r>
      <w:r w:rsidRPr="002E6C84">
        <w:rPr>
          <w:lang w:val="vi-VN"/>
        </w:rPr>
        <w:t>n).</w:t>
      </w:r>
    </w:p>
    <w:p w:rsidR="002E6C84" w:rsidRDefault="002E6C84" w:rsidP="002E6C84">
      <w:pPr>
        <w:pStyle w:val="NormalWeb"/>
      </w:pPr>
      <w:r>
        <w:rPr>
          <w:rStyle w:val="Strong"/>
        </w:rPr>
        <w:t>Tables used:</w:t>
      </w:r>
    </w:p>
    <w:p w:rsidR="002E6C84" w:rsidRDefault="002E6C84" w:rsidP="00A6701F">
      <w:pPr>
        <w:pStyle w:val="NormalWeb"/>
        <w:numPr>
          <w:ilvl w:val="0"/>
          <w:numId w:val="47"/>
        </w:numPr>
      </w:pPr>
      <w:r>
        <w:rPr>
          <w:rStyle w:val="HTMLCode"/>
        </w:rPr>
        <w:t>Reservation</w:t>
      </w:r>
    </w:p>
    <w:p w:rsidR="002E6C84" w:rsidRDefault="002E6C84" w:rsidP="00A6701F">
      <w:pPr>
        <w:pStyle w:val="NormalWeb"/>
        <w:numPr>
          <w:ilvl w:val="0"/>
          <w:numId w:val="47"/>
        </w:numPr>
      </w:pPr>
      <w:r>
        <w:rPr>
          <w:rStyle w:val="HTMLCode"/>
        </w:rPr>
        <w:t>ReservationRoom</w:t>
      </w:r>
    </w:p>
    <w:p w:rsidR="002E6C84" w:rsidRDefault="002E6C84" w:rsidP="00A6701F">
      <w:pPr>
        <w:pStyle w:val="NormalWeb"/>
        <w:numPr>
          <w:ilvl w:val="0"/>
          <w:numId w:val="47"/>
        </w:numPr>
      </w:pPr>
      <w:r>
        <w:rPr>
          <w:rStyle w:val="HTMLCode"/>
        </w:rPr>
        <w:t>Room</w:t>
      </w:r>
    </w:p>
    <w:p w:rsidR="002E6C84" w:rsidRPr="002E6C84" w:rsidRDefault="002E6C84" w:rsidP="00A6701F">
      <w:pPr>
        <w:pStyle w:val="NormalWeb"/>
        <w:numPr>
          <w:ilvl w:val="0"/>
          <w:numId w:val="47"/>
        </w:numPr>
      </w:pPr>
      <w:r>
        <w:rPr>
          <w:rStyle w:val="HTMLCode"/>
        </w:rPr>
        <w:t>Hotel</w:t>
      </w:r>
    </w:p>
    <w:p w:rsidR="0002025C" w:rsidRDefault="00A6701F">
      <w:pPr>
        <w:pStyle w:val="ListBullet"/>
        <w:rPr>
          <w:lang w:val="vi-VN"/>
        </w:rPr>
      </w:pPr>
      <w:r w:rsidRPr="002E6C84">
        <w:rPr>
          <w:lang w:val="vi-VN"/>
        </w:rPr>
        <w:t>X</w:t>
      </w:r>
      <w:r w:rsidRPr="002E6C84">
        <w:rPr>
          <w:lang w:val="vi-VN"/>
        </w:rPr>
        <w:t>em hóa đơn và chi ti</w:t>
      </w:r>
      <w:r w:rsidRPr="002E6C84">
        <w:rPr>
          <w:lang w:val="vi-VN"/>
        </w:rPr>
        <w:t>ế</w:t>
      </w:r>
      <w:r w:rsidRPr="002E6C84">
        <w:rPr>
          <w:lang w:val="vi-VN"/>
        </w:rPr>
        <w:t>t d</w:t>
      </w:r>
      <w:r w:rsidRPr="002E6C84">
        <w:rPr>
          <w:lang w:val="vi-VN"/>
        </w:rPr>
        <w:t>ị</w:t>
      </w:r>
      <w:r w:rsidRPr="002E6C84">
        <w:rPr>
          <w:lang w:val="vi-VN"/>
        </w:rPr>
        <w:t>ch v</w:t>
      </w:r>
      <w:r w:rsidRPr="002E6C84">
        <w:rPr>
          <w:lang w:val="vi-VN"/>
        </w:rPr>
        <w:t>ụ</w:t>
      </w:r>
      <w:r w:rsidRPr="002E6C84">
        <w:rPr>
          <w:lang w:val="vi-VN"/>
        </w:rPr>
        <w:t xml:space="preserve"> (n</w:t>
      </w:r>
      <w:r w:rsidRPr="002E6C84">
        <w:rPr>
          <w:lang w:val="vi-VN"/>
        </w:rPr>
        <w:t>ế</w:t>
      </w:r>
      <w:r w:rsidRPr="002E6C84">
        <w:rPr>
          <w:lang w:val="vi-VN"/>
        </w:rPr>
        <w:t>u đư</w:t>
      </w:r>
      <w:r w:rsidRPr="002E6C84">
        <w:rPr>
          <w:lang w:val="vi-VN"/>
        </w:rPr>
        <w:t>ợ</w:t>
      </w:r>
      <w:r w:rsidRPr="002E6C84">
        <w:rPr>
          <w:lang w:val="vi-VN"/>
        </w:rPr>
        <w:t>c c</w:t>
      </w:r>
      <w:r w:rsidRPr="002E6C84">
        <w:rPr>
          <w:lang w:val="vi-VN"/>
        </w:rPr>
        <w:t>ấ</w:t>
      </w:r>
      <w:r w:rsidRPr="002E6C84">
        <w:rPr>
          <w:lang w:val="vi-VN"/>
        </w:rPr>
        <w:t>p quy</w:t>
      </w:r>
      <w:r w:rsidRPr="002E6C84">
        <w:rPr>
          <w:lang w:val="vi-VN"/>
        </w:rPr>
        <w:t>ề</w:t>
      </w:r>
      <w:r w:rsidRPr="002E6C84">
        <w:rPr>
          <w:lang w:val="vi-VN"/>
        </w:rPr>
        <w:t>n).</w:t>
      </w:r>
    </w:p>
    <w:p w:rsidR="002E6C84" w:rsidRDefault="002E6C84" w:rsidP="002E6C84">
      <w:pPr>
        <w:pStyle w:val="ListBullet"/>
        <w:numPr>
          <w:ilvl w:val="0"/>
          <w:numId w:val="0"/>
        </w:numPr>
        <w:ind w:left="360" w:hanging="360"/>
        <w:rPr>
          <w:lang w:val="vi-VN"/>
        </w:rPr>
      </w:pPr>
    </w:p>
    <w:p w:rsidR="002E6C84" w:rsidRDefault="002E6C84" w:rsidP="002E6C84">
      <w:pPr>
        <w:pStyle w:val="ListBullet"/>
        <w:numPr>
          <w:ilvl w:val="0"/>
          <w:numId w:val="0"/>
        </w:numPr>
        <w:ind w:left="360" w:hanging="360"/>
        <w:rPr>
          <w:lang w:val="vi-VN"/>
        </w:rPr>
      </w:pPr>
    </w:p>
    <w:p w:rsidR="002E6C84" w:rsidRDefault="002E6C84" w:rsidP="002E6C84">
      <w:pPr>
        <w:pStyle w:val="ListBullet"/>
        <w:numPr>
          <w:ilvl w:val="0"/>
          <w:numId w:val="0"/>
        </w:numPr>
        <w:ind w:left="360" w:hanging="360"/>
        <w:rPr>
          <w:lang w:val="vi-VN"/>
        </w:rPr>
      </w:pPr>
    </w:p>
    <w:p w:rsidR="002E6C84" w:rsidRDefault="002E6C84" w:rsidP="002E6C84">
      <w:pPr>
        <w:pStyle w:val="NormalWeb"/>
      </w:pPr>
      <w:r>
        <w:rPr>
          <w:rStyle w:val="Strong"/>
        </w:rPr>
        <w:lastRenderedPageBreak/>
        <w:t>Tables used:</w:t>
      </w:r>
      <w:bookmarkStart w:id="0" w:name="_GoBack"/>
      <w:bookmarkEnd w:id="0"/>
    </w:p>
    <w:p w:rsidR="002E6C84" w:rsidRDefault="002E6C84" w:rsidP="00A6701F">
      <w:pPr>
        <w:pStyle w:val="NormalWeb"/>
        <w:numPr>
          <w:ilvl w:val="0"/>
          <w:numId w:val="48"/>
        </w:numPr>
      </w:pPr>
      <w:r>
        <w:rPr>
          <w:rStyle w:val="HTMLCode"/>
        </w:rPr>
        <w:t>Invoice</w:t>
      </w:r>
    </w:p>
    <w:p w:rsidR="002E6C84" w:rsidRDefault="002E6C84" w:rsidP="00A6701F">
      <w:pPr>
        <w:pStyle w:val="NormalWeb"/>
        <w:numPr>
          <w:ilvl w:val="0"/>
          <w:numId w:val="48"/>
        </w:numPr>
      </w:pPr>
      <w:r>
        <w:rPr>
          <w:rStyle w:val="HTMLCode"/>
        </w:rPr>
        <w:t>ReservationService</w:t>
      </w:r>
    </w:p>
    <w:p w:rsidR="002E6C84" w:rsidRDefault="002E6C84" w:rsidP="00A6701F">
      <w:pPr>
        <w:pStyle w:val="NormalWeb"/>
        <w:numPr>
          <w:ilvl w:val="0"/>
          <w:numId w:val="48"/>
        </w:numPr>
      </w:pPr>
      <w:r>
        <w:rPr>
          <w:rStyle w:val="HTMLCode"/>
        </w:rPr>
        <w:t>Service</w:t>
      </w:r>
    </w:p>
    <w:p w:rsidR="002E6C84" w:rsidRDefault="002E6C84" w:rsidP="00A6701F">
      <w:pPr>
        <w:pStyle w:val="NormalWeb"/>
        <w:numPr>
          <w:ilvl w:val="0"/>
          <w:numId w:val="48"/>
        </w:numPr>
      </w:pPr>
      <w:r>
        <w:rPr>
          <w:rStyle w:val="HTMLCode"/>
        </w:rPr>
        <w:t>Payment</w:t>
      </w:r>
    </w:p>
    <w:p w:rsidR="002E6C84" w:rsidRPr="002E6C84" w:rsidRDefault="002E6C84" w:rsidP="002E6C84">
      <w:pPr>
        <w:pStyle w:val="ListBullet"/>
        <w:numPr>
          <w:ilvl w:val="0"/>
          <w:numId w:val="0"/>
        </w:numPr>
        <w:ind w:left="360" w:hanging="360"/>
        <w:rPr>
          <w:lang w:val="vi-VN"/>
        </w:rPr>
      </w:pPr>
    </w:p>
    <w:p w:rsidR="00774521" w:rsidRDefault="00774521">
      <w:pPr>
        <w:rPr>
          <w:lang w:val="vi-VN"/>
        </w:rPr>
      </w:pPr>
    </w:p>
    <w:p w:rsidR="00A6701F" w:rsidRDefault="00A6701F">
      <w:pPr>
        <w:rPr>
          <w:lang w:val="vi-VN"/>
        </w:rPr>
      </w:pPr>
    </w:p>
    <w:p w:rsidR="00A6701F" w:rsidRDefault="00A6701F">
      <w:pPr>
        <w:rPr>
          <w:lang w:val="vi-VN"/>
        </w:rPr>
      </w:pPr>
    </w:p>
    <w:p w:rsidR="00A6701F" w:rsidRDefault="00A6701F">
      <w:pPr>
        <w:rPr>
          <w:lang w:val="vi-VN"/>
        </w:rPr>
      </w:pPr>
    </w:p>
    <w:p w:rsidR="00A6701F" w:rsidRDefault="00A6701F">
      <w:pPr>
        <w:rPr>
          <w:lang w:val="vi-VN"/>
        </w:rPr>
      </w:pPr>
    </w:p>
    <w:p w:rsidR="00A6701F" w:rsidRDefault="00A6701F">
      <w:pPr>
        <w:rPr>
          <w:lang w:val="vi-VN"/>
        </w:rPr>
      </w:pPr>
    </w:p>
    <w:p w:rsidR="00A6701F" w:rsidRPr="002E6C84" w:rsidRDefault="00A6701F">
      <w:pPr>
        <w:rPr>
          <w:lang w:val="vi-VN"/>
        </w:rPr>
      </w:pPr>
    </w:p>
    <w:p w:rsidR="00774521" w:rsidRDefault="00774521" w:rsidP="00774521">
      <w:pPr>
        <w:pStyle w:val="Heading2"/>
      </w:pPr>
      <w:r>
        <w:rPr>
          <w:rFonts w:ascii="Segoe UI Symbol" w:hAnsi="Segoe UI Symbol" w:cs="Segoe UI Symbol"/>
        </w:rPr>
        <w:t>👑</w:t>
      </w:r>
      <w:r>
        <w:t xml:space="preserve"> I. ADMIN (Quản trị viên)</w:t>
      </w:r>
    </w:p>
    <w:p w:rsidR="00774521" w:rsidRDefault="00774521" w:rsidP="00774521">
      <w:pPr>
        <w:pStyle w:val="NormalWeb"/>
      </w:pPr>
      <w:r>
        <w:t>Admin sử dụng các UI để cấu hình hệ thống, quản lý dữ liệu nền và theo dõi hoạt động tổng thể.</w:t>
      </w:r>
    </w:p>
    <w:p w:rsidR="00774521" w:rsidRDefault="00774521" w:rsidP="00774521">
      <w:pPr>
        <w:pStyle w:val="Heading3"/>
      </w:pPr>
      <w:r>
        <w:t xml:space="preserve">1. </w:t>
      </w:r>
      <w:r>
        <w:rPr>
          <w:rStyle w:val="Strong"/>
          <w:b/>
          <w:bCs/>
        </w:rPr>
        <w:t>UI Bảng điều khiển (Dashboard UI)</w:t>
      </w:r>
    </w:p>
    <w:p w:rsidR="00774521" w:rsidRDefault="00774521" w:rsidP="00A6701F">
      <w:pPr>
        <w:pStyle w:val="NormalWeb"/>
        <w:numPr>
          <w:ilvl w:val="0"/>
          <w:numId w:val="7"/>
        </w:numPr>
      </w:pPr>
      <w:r>
        <w:t>Biểu đồ doanh thu</w:t>
      </w:r>
    </w:p>
    <w:p w:rsidR="00774521" w:rsidRDefault="00774521" w:rsidP="00A6701F">
      <w:pPr>
        <w:pStyle w:val="NormalWeb"/>
        <w:numPr>
          <w:ilvl w:val="0"/>
          <w:numId w:val="7"/>
        </w:numPr>
      </w:pPr>
      <w:r>
        <w:t>Tỷ lệ sử dụng phòng</w:t>
      </w:r>
    </w:p>
    <w:p w:rsidR="00774521" w:rsidRDefault="00774521" w:rsidP="00A6701F">
      <w:pPr>
        <w:pStyle w:val="NormalWeb"/>
        <w:numPr>
          <w:ilvl w:val="0"/>
          <w:numId w:val="7"/>
        </w:numPr>
      </w:pPr>
      <w:r>
        <w:t>Thống kê nhanh (KPIs)</w:t>
      </w:r>
    </w:p>
    <w:p w:rsidR="00774521" w:rsidRDefault="00774521" w:rsidP="00774521">
      <w:pPr>
        <w:pStyle w:val="Heading3"/>
      </w:pPr>
      <w:r>
        <w:t xml:space="preserve">2. </w:t>
      </w:r>
      <w:r>
        <w:rPr>
          <w:rStyle w:val="Strong"/>
          <w:b/>
          <w:bCs/>
        </w:rPr>
        <w:t>UI Quản lý Khách sạn</w:t>
      </w:r>
    </w:p>
    <w:p w:rsidR="00774521" w:rsidRDefault="00774521" w:rsidP="00A6701F">
      <w:pPr>
        <w:pStyle w:val="NormalWeb"/>
        <w:numPr>
          <w:ilvl w:val="0"/>
          <w:numId w:val="8"/>
        </w:numPr>
      </w:pPr>
      <w:r>
        <w:t>Danh sách khách sạn</w:t>
      </w:r>
    </w:p>
    <w:p w:rsidR="00774521" w:rsidRDefault="00774521" w:rsidP="00A6701F">
      <w:pPr>
        <w:pStyle w:val="NormalWeb"/>
        <w:numPr>
          <w:ilvl w:val="0"/>
          <w:numId w:val="8"/>
        </w:numPr>
      </w:pPr>
      <w:r>
        <w:t>Thêm / sửa / xóa khách sạn</w:t>
      </w:r>
    </w:p>
    <w:p w:rsidR="00774521" w:rsidRDefault="00774521" w:rsidP="00774521">
      <w:pPr>
        <w:pStyle w:val="Heading3"/>
      </w:pPr>
      <w:r>
        <w:t xml:space="preserve">3. </w:t>
      </w:r>
      <w:r>
        <w:rPr>
          <w:rStyle w:val="Strong"/>
          <w:b/>
          <w:bCs/>
        </w:rPr>
        <w:t>UI Quản lý Loại phòng</w:t>
      </w:r>
    </w:p>
    <w:p w:rsidR="00774521" w:rsidRDefault="00774521" w:rsidP="00A6701F">
      <w:pPr>
        <w:pStyle w:val="NormalWeb"/>
        <w:numPr>
          <w:ilvl w:val="0"/>
          <w:numId w:val="9"/>
        </w:numPr>
      </w:pPr>
      <w:r>
        <w:t>Danh sách loại phòng</w:t>
      </w:r>
    </w:p>
    <w:p w:rsidR="00774521" w:rsidRDefault="00774521" w:rsidP="00A6701F">
      <w:pPr>
        <w:pStyle w:val="NormalWeb"/>
        <w:numPr>
          <w:ilvl w:val="0"/>
          <w:numId w:val="9"/>
        </w:numPr>
      </w:pPr>
      <w:r>
        <w:t>Thiết lập sức chứa, tiện nghi</w:t>
      </w:r>
    </w:p>
    <w:p w:rsidR="00774521" w:rsidRDefault="00774521" w:rsidP="00774521">
      <w:pPr>
        <w:pStyle w:val="Heading3"/>
      </w:pPr>
      <w:r>
        <w:t xml:space="preserve">4. </w:t>
      </w:r>
      <w:r>
        <w:rPr>
          <w:rStyle w:val="Strong"/>
          <w:b/>
          <w:bCs/>
        </w:rPr>
        <w:t>UI Quản lý Phòng</w:t>
      </w:r>
    </w:p>
    <w:p w:rsidR="00774521" w:rsidRDefault="00774521" w:rsidP="00A6701F">
      <w:pPr>
        <w:pStyle w:val="NormalWeb"/>
        <w:numPr>
          <w:ilvl w:val="0"/>
          <w:numId w:val="10"/>
        </w:numPr>
      </w:pPr>
      <w:r>
        <w:t>Danh sách phòng theo khách sạn / tầng</w:t>
      </w:r>
    </w:p>
    <w:p w:rsidR="00774521" w:rsidRDefault="00774521" w:rsidP="00A6701F">
      <w:pPr>
        <w:pStyle w:val="NormalWeb"/>
        <w:numPr>
          <w:ilvl w:val="0"/>
          <w:numId w:val="10"/>
        </w:numPr>
      </w:pPr>
      <w:r>
        <w:lastRenderedPageBreak/>
        <w:t>Cập nhật giá, trạng thái phòng</w:t>
      </w:r>
    </w:p>
    <w:p w:rsidR="00774521" w:rsidRDefault="00774521" w:rsidP="00774521">
      <w:pPr>
        <w:pStyle w:val="Heading3"/>
      </w:pPr>
      <w:r>
        <w:t xml:space="preserve">5. </w:t>
      </w:r>
      <w:r>
        <w:rPr>
          <w:rStyle w:val="Strong"/>
          <w:b/>
          <w:bCs/>
        </w:rPr>
        <w:t>UI Quản lý Dịch vụ</w:t>
      </w:r>
    </w:p>
    <w:p w:rsidR="00774521" w:rsidRDefault="00774521" w:rsidP="00A6701F">
      <w:pPr>
        <w:pStyle w:val="NormalWeb"/>
        <w:numPr>
          <w:ilvl w:val="0"/>
          <w:numId w:val="11"/>
        </w:numPr>
      </w:pPr>
      <w:r>
        <w:t>Danh sách dịch vụ</w:t>
      </w:r>
    </w:p>
    <w:p w:rsidR="00774521" w:rsidRDefault="00774521" w:rsidP="00A6701F">
      <w:pPr>
        <w:pStyle w:val="NormalWeb"/>
        <w:numPr>
          <w:ilvl w:val="0"/>
          <w:numId w:val="11"/>
        </w:numPr>
      </w:pPr>
      <w:r>
        <w:t>Thêm / sửa giá dịch vụ</w:t>
      </w:r>
    </w:p>
    <w:p w:rsidR="00774521" w:rsidRDefault="00774521" w:rsidP="00774521">
      <w:pPr>
        <w:pStyle w:val="Heading3"/>
      </w:pPr>
      <w:r>
        <w:t xml:space="preserve">6. </w:t>
      </w:r>
      <w:r>
        <w:rPr>
          <w:rStyle w:val="Strong"/>
          <w:b/>
          <w:bCs/>
        </w:rPr>
        <w:t>UI Quản lý Vai trò</w:t>
      </w:r>
    </w:p>
    <w:p w:rsidR="00774521" w:rsidRDefault="00774521" w:rsidP="00A6701F">
      <w:pPr>
        <w:pStyle w:val="NormalWeb"/>
        <w:numPr>
          <w:ilvl w:val="0"/>
          <w:numId w:val="12"/>
        </w:numPr>
      </w:pPr>
      <w:r>
        <w:t>Tạo vai trò (Admin, Nhân viên…)</w:t>
      </w:r>
    </w:p>
    <w:p w:rsidR="00774521" w:rsidRDefault="00774521" w:rsidP="00A6701F">
      <w:pPr>
        <w:pStyle w:val="NormalWeb"/>
        <w:numPr>
          <w:ilvl w:val="0"/>
          <w:numId w:val="12"/>
        </w:numPr>
      </w:pPr>
      <w:r>
        <w:t>Phân quyền chức năng</w:t>
      </w:r>
    </w:p>
    <w:p w:rsidR="00774521" w:rsidRDefault="00774521" w:rsidP="00774521">
      <w:pPr>
        <w:pStyle w:val="Heading3"/>
      </w:pPr>
      <w:r>
        <w:t xml:space="preserve">7. </w:t>
      </w:r>
      <w:r>
        <w:rPr>
          <w:rStyle w:val="Strong"/>
          <w:b/>
          <w:bCs/>
        </w:rPr>
        <w:t>UI Quản lý Nhân viên</w:t>
      </w:r>
    </w:p>
    <w:p w:rsidR="00774521" w:rsidRDefault="00774521" w:rsidP="00A6701F">
      <w:pPr>
        <w:pStyle w:val="NormalWeb"/>
        <w:numPr>
          <w:ilvl w:val="0"/>
          <w:numId w:val="13"/>
        </w:numPr>
      </w:pPr>
      <w:r>
        <w:t>Hồ sơ nhân viên</w:t>
      </w:r>
    </w:p>
    <w:p w:rsidR="00774521" w:rsidRDefault="00774521" w:rsidP="00A6701F">
      <w:pPr>
        <w:pStyle w:val="NormalWeb"/>
        <w:numPr>
          <w:ilvl w:val="0"/>
          <w:numId w:val="13"/>
        </w:numPr>
      </w:pPr>
      <w:r>
        <w:t>Gán vai trò, quản lý lương</w:t>
      </w:r>
    </w:p>
    <w:p w:rsidR="00774521" w:rsidRDefault="00774521" w:rsidP="00774521">
      <w:pPr>
        <w:pStyle w:val="Heading3"/>
      </w:pPr>
      <w:r>
        <w:t xml:space="preserve">8. </w:t>
      </w:r>
      <w:r>
        <w:rPr>
          <w:rStyle w:val="Strong"/>
          <w:b/>
          <w:bCs/>
        </w:rPr>
        <w:t>UI Quản lý Kho (Inventory)</w:t>
      </w:r>
    </w:p>
    <w:p w:rsidR="00774521" w:rsidRDefault="00774521" w:rsidP="00A6701F">
      <w:pPr>
        <w:pStyle w:val="NormalWeb"/>
        <w:numPr>
          <w:ilvl w:val="0"/>
          <w:numId w:val="14"/>
        </w:numPr>
      </w:pPr>
      <w:r>
        <w:t>Danh sách vật tư</w:t>
      </w:r>
    </w:p>
    <w:p w:rsidR="00774521" w:rsidRDefault="00774521" w:rsidP="00A6701F">
      <w:pPr>
        <w:pStyle w:val="NormalWeb"/>
        <w:numPr>
          <w:ilvl w:val="0"/>
          <w:numId w:val="14"/>
        </w:numPr>
      </w:pPr>
      <w:r>
        <w:t>Theo dõi số lượng, cảnh báo tồn kho</w:t>
      </w:r>
    </w:p>
    <w:p w:rsidR="00774521" w:rsidRDefault="00774521" w:rsidP="00774521">
      <w:pPr>
        <w:pStyle w:val="Heading3"/>
      </w:pPr>
      <w:r>
        <w:t xml:space="preserve">9. </w:t>
      </w:r>
      <w:r>
        <w:rPr>
          <w:rStyle w:val="Strong"/>
          <w:b/>
          <w:bCs/>
        </w:rPr>
        <w:t>UI Báo cáo &amp; Thống kê</w:t>
      </w:r>
    </w:p>
    <w:p w:rsidR="00774521" w:rsidRDefault="00774521" w:rsidP="00A6701F">
      <w:pPr>
        <w:pStyle w:val="NormalWeb"/>
        <w:numPr>
          <w:ilvl w:val="0"/>
          <w:numId w:val="15"/>
        </w:numPr>
      </w:pPr>
      <w:r>
        <w:t>Báo cáo doanh thu</w:t>
      </w:r>
    </w:p>
    <w:p w:rsidR="00774521" w:rsidRDefault="00774521" w:rsidP="00A6701F">
      <w:pPr>
        <w:pStyle w:val="NormalWeb"/>
        <w:numPr>
          <w:ilvl w:val="0"/>
          <w:numId w:val="15"/>
        </w:numPr>
      </w:pPr>
      <w:r>
        <w:t>Báo cáo công suất phòng</w:t>
      </w:r>
    </w:p>
    <w:p w:rsidR="00774521" w:rsidRDefault="00774521" w:rsidP="00A6701F">
      <w:pPr>
        <w:pStyle w:val="NormalWeb"/>
        <w:numPr>
          <w:ilvl w:val="0"/>
          <w:numId w:val="15"/>
        </w:numPr>
      </w:pPr>
      <w:r>
        <w:t>Báo cáo nhân sự</w:t>
      </w:r>
    </w:p>
    <w:p w:rsidR="00774521" w:rsidRDefault="00774521" w:rsidP="00774521">
      <w:pPr>
        <w:pStyle w:val="NormalWeb"/>
      </w:pPr>
      <w:r>
        <w:rPr>
          <w:rFonts w:ascii="Segoe UI Symbol" w:hAnsi="Segoe UI Symbol" w:cs="Segoe UI Symbol"/>
        </w:rPr>
        <w:t>➡️</w:t>
      </w:r>
      <w:r>
        <w:t xml:space="preserve"> </w:t>
      </w:r>
      <w:r>
        <w:rPr>
          <w:rStyle w:val="Strong"/>
        </w:rPr>
        <w:t>Admin: 9 UI</w:t>
      </w:r>
    </w:p>
    <w:p w:rsidR="00774521" w:rsidRDefault="00774521" w:rsidP="00774521">
      <w:r>
        <w:pict>
          <v:rect id="_x0000_i1025" style="width:0;height:1.5pt" o:hralign="center" o:hrstd="t" o:hr="t" fillcolor="#a0a0a0" stroked="f"/>
        </w:pict>
      </w:r>
    </w:p>
    <w:p w:rsidR="00774521" w:rsidRDefault="00774521" w:rsidP="00774521">
      <w:pPr>
        <w:pStyle w:val="Heading2"/>
      </w:pPr>
      <w:r>
        <w:rPr>
          <w:rFonts w:ascii="Calibri" w:hAnsi="Calibri" w:cs="Calibri"/>
        </w:rPr>
        <w:t>🧑</w:t>
      </w:r>
      <w:r>
        <w:t>‍</w:t>
      </w:r>
      <w:r>
        <w:rPr>
          <w:rFonts w:ascii="Segoe UI Symbol" w:hAnsi="Segoe UI Symbol" w:cs="Segoe UI Symbol"/>
        </w:rPr>
        <w:t>💼</w:t>
      </w:r>
      <w:r>
        <w:t xml:space="preserve"> II. NHÂN VIÊN (Employee)</w:t>
      </w:r>
    </w:p>
    <w:p w:rsidR="00774521" w:rsidRDefault="00774521" w:rsidP="00774521">
      <w:pPr>
        <w:pStyle w:val="NormalWeb"/>
      </w:pPr>
      <w:r>
        <w:t xml:space="preserve">Nhân viên sử dụng các UI phục vụ </w:t>
      </w:r>
      <w:r>
        <w:rPr>
          <w:rStyle w:val="Strong"/>
        </w:rPr>
        <w:t>vận hành hằng ngày của khách sạn</w:t>
      </w:r>
      <w:r>
        <w:t>.</w:t>
      </w:r>
    </w:p>
    <w:p w:rsidR="00774521" w:rsidRDefault="00774521" w:rsidP="00774521">
      <w:pPr>
        <w:pStyle w:val="Heading3"/>
      </w:pPr>
      <w:r>
        <w:t xml:space="preserve">10. </w:t>
      </w:r>
      <w:r>
        <w:rPr>
          <w:rStyle w:val="Strong"/>
          <w:b/>
          <w:bCs/>
        </w:rPr>
        <w:t>UI Quản lý Khách hàng</w:t>
      </w:r>
    </w:p>
    <w:p w:rsidR="00774521" w:rsidRDefault="00774521" w:rsidP="00A6701F">
      <w:pPr>
        <w:pStyle w:val="NormalWeb"/>
        <w:numPr>
          <w:ilvl w:val="0"/>
          <w:numId w:val="16"/>
        </w:numPr>
      </w:pPr>
      <w:r>
        <w:t>Thêm / sửa thông tin khách</w:t>
      </w:r>
    </w:p>
    <w:p w:rsidR="00774521" w:rsidRDefault="00774521" w:rsidP="00A6701F">
      <w:pPr>
        <w:pStyle w:val="NormalWeb"/>
        <w:numPr>
          <w:ilvl w:val="0"/>
          <w:numId w:val="16"/>
        </w:numPr>
      </w:pPr>
      <w:r>
        <w:t>Tra cứu khách hàng</w:t>
      </w:r>
    </w:p>
    <w:p w:rsidR="00774521" w:rsidRDefault="00774521" w:rsidP="00774521">
      <w:pPr>
        <w:pStyle w:val="Heading3"/>
      </w:pPr>
      <w:r>
        <w:t xml:space="preserve">11. </w:t>
      </w:r>
      <w:r>
        <w:rPr>
          <w:rStyle w:val="Strong"/>
          <w:b/>
          <w:bCs/>
        </w:rPr>
        <w:t>UI Tra cứu Phòng trống</w:t>
      </w:r>
    </w:p>
    <w:p w:rsidR="00774521" w:rsidRDefault="00774521" w:rsidP="00A6701F">
      <w:pPr>
        <w:pStyle w:val="NormalWeb"/>
        <w:numPr>
          <w:ilvl w:val="0"/>
          <w:numId w:val="17"/>
        </w:numPr>
      </w:pPr>
      <w:r>
        <w:t>Chọn ngày check-in / check-out</w:t>
      </w:r>
    </w:p>
    <w:p w:rsidR="00774521" w:rsidRDefault="00774521" w:rsidP="00A6701F">
      <w:pPr>
        <w:pStyle w:val="NormalWeb"/>
        <w:numPr>
          <w:ilvl w:val="0"/>
          <w:numId w:val="17"/>
        </w:numPr>
      </w:pPr>
      <w:r>
        <w:t>Lọc theo loại phòng, giá</w:t>
      </w:r>
    </w:p>
    <w:p w:rsidR="00774521" w:rsidRDefault="00774521" w:rsidP="00774521">
      <w:pPr>
        <w:pStyle w:val="Heading3"/>
      </w:pPr>
      <w:r>
        <w:lastRenderedPageBreak/>
        <w:t xml:space="preserve">12. </w:t>
      </w:r>
      <w:r>
        <w:rPr>
          <w:rStyle w:val="Strong"/>
          <w:b/>
          <w:bCs/>
        </w:rPr>
        <w:t>UI Quản lý Đặt phòng</w:t>
      </w:r>
    </w:p>
    <w:p w:rsidR="00774521" w:rsidRDefault="00774521" w:rsidP="00A6701F">
      <w:pPr>
        <w:pStyle w:val="NormalWeb"/>
        <w:numPr>
          <w:ilvl w:val="0"/>
          <w:numId w:val="18"/>
        </w:numPr>
      </w:pPr>
      <w:r>
        <w:t>Tạo, chỉnh sửa, hủy đặt phòng</w:t>
      </w:r>
    </w:p>
    <w:p w:rsidR="00774521" w:rsidRDefault="00774521" w:rsidP="00A6701F">
      <w:pPr>
        <w:pStyle w:val="NormalWeb"/>
        <w:numPr>
          <w:ilvl w:val="0"/>
          <w:numId w:val="18"/>
        </w:numPr>
      </w:pPr>
      <w:r>
        <w:t>Cập nhật trạng thái đặt phòng</w:t>
      </w:r>
    </w:p>
    <w:p w:rsidR="00774521" w:rsidRDefault="00774521" w:rsidP="00774521">
      <w:pPr>
        <w:pStyle w:val="Heading3"/>
      </w:pPr>
      <w:r>
        <w:t xml:space="preserve">13. </w:t>
      </w:r>
      <w:r>
        <w:rPr>
          <w:rStyle w:val="Strong"/>
          <w:b/>
          <w:bCs/>
        </w:rPr>
        <w:t>UI Phân phòng</w:t>
      </w:r>
    </w:p>
    <w:p w:rsidR="00774521" w:rsidRDefault="00774521" w:rsidP="00A6701F">
      <w:pPr>
        <w:pStyle w:val="NormalWeb"/>
        <w:numPr>
          <w:ilvl w:val="0"/>
          <w:numId w:val="19"/>
        </w:numPr>
      </w:pPr>
      <w:r>
        <w:t>Gán phòng cho đặt phòng</w:t>
      </w:r>
    </w:p>
    <w:p w:rsidR="00774521" w:rsidRDefault="00774521" w:rsidP="00A6701F">
      <w:pPr>
        <w:pStyle w:val="NormalWeb"/>
        <w:numPr>
          <w:ilvl w:val="0"/>
          <w:numId w:val="19"/>
        </w:numPr>
      </w:pPr>
      <w:r>
        <w:t>Điều chỉnh giá phòng theo thực tế</w:t>
      </w:r>
    </w:p>
    <w:p w:rsidR="00774521" w:rsidRDefault="00774521" w:rsidP="00774521">
      <w:pPr>
        <w:pStyle w:val="Heading3"/>
      </w:pPr>
      <w:r>
        <w:t xml:space="preserve">14. </w:t>
      </w:r>
      <w:r>
        <w:rPr>
          <w:rStyle w:val="Strong"/>
          <w:b/>
          <w:bCs/>
        </w:rPr>
        <w:t>UI Check-in / Check-out</w:t>
      </w:r>
    </w:p>
    <w:p w:rsidR="00774521" w:rsidRDefault="00774521" w:rsidP="00A6701F">
      <w:pPr>
        <w:pStyle w:val="NormalWeb"/>
        <w:numPr>
          <w:ilvl w:val="0"/>
          <w:numId w:val="20"/>
        </w:numPr>
      </w:pPr>
      <w:r>
        <w:t>Nhận phòng cho khách</w:t>
      </w:r>
    </w:p>
    <w:p w:rsidR="00774521" w:rsidRDefault="00774521" w:rsidP="00A6701F">
      <w:pPr>
        <w:pStyle w:val="NormalWeb"/>
        <w:numPr>
          <w:ilvl w:val="0"/>
          <w:numId w:val="20"/>
        </w:numPr>
      </w:pPr>
      <w:r>
        <w:t>Trả phòng và cập nhật trạng thái phòng</w:t>
      </w:r>
    </w:p>
    <w:p w:rsidR="00774521" w:rsidRPr="00774521" w:rsidRDefault="00774521" w:rsidP="00774521">
      <w:pPr>
        <w:pStyle w:val="Heading3"/>
        <w:rPr>
          <w:lang w:val="vi-VN"/>
        </w:rPr>
      </w:pPr>
      <w:r w:rsidRPr="00774521">
        <w:rPr>
          <w:lang w:val="vi-VN"/>
        </w:rPr>
        <w:t xml:space="preserve">15. </w:t>
      </w:r>
      <w:r w:rsidRPr="00774521">
        <w:rPr>
          <w:rStyle w:val="Strong"/>
          <w:b/>
          <w:bCs/>
          <w:lang w:val="vi-VN"/>
        </w:rPr>
        <w:t>UI Quản lý Dịch vụ theo Đặt phòng</w:t>
      </w:r>
    </w:p>
    <w:p w:rsidR="00774521" w:rsidRDefault="00774521" w:rsidP="00A6701F">
      <w:pPr>
        <w:pStyle w:val="NormalWeb"/>
        <w:numPr>
          <w:ilvl w:val="0"/>
          <w:numId w:val="21"/>
        </w:numPr>
      </w:pPr>
      <w:r>
        <w:t>Thêm dịch vụ cho khách</w:t>
      </w:r>
    </w:p>
    <w:p w:rsidR="00774521" w:rsidRDefault="00774521" w:rsidP="00A6701F">
      <w:pPr>
        <w:pStyle w:val="NormalWeb"/>
        <w:numPr>
          <w:ilvl w:val="0"/>
          <w:numId w:val="21"/>
        </w:numPr>
      </w:pPr>
      <w:r>
        <w:t>Cập nhật số lượng, tính tiền</w:t>
      </w:r>
    </w:p>
    <w:p w:rsidR="00774521" w:rsidRDefault="00774521" w:rsidP="00774521">
      <w:pPr>
        <w:pStyle w:val="Heading3"/>
      </w:pPr>
      <w:r>
        <w:t xml:space="preserve">16. </w:t>
      </w:r>
      <w:r>
        <w:rPr>
          <w:rStyle w:val="Strong"/>
          <w:b/>
          <w:bCs/>
        </w:rPr>
        <w:t>UI Quản lý Hóa đơn</w:t>
      </w:r>
    </w:p>
    <w:p w:rsidR="00774521" w:rsidRDefault="00774521" w:rsidP="00A6701F">
      <w:pPr>
        <w:pStyle w:val="NormalWeb"/>
        <w:numPr>
          <w:ilvl w:val="0"/>
          <w:numId w:val="22"/>
        </w:numPr>
      </w:pPr>
      <w:r>
        <w:t>Tạo và xem hóa đơn</w:t>
      </w:r>
    </w:p>
    <w:p w:rsidR="00774521" w:rsidRDefault="00774521" w:rsidP="00A6701F">
      <w:pPr>
        <w:pStyle w:val="NormalWeb"/>
        <w:numPr>
          <w:ilvl w:val="0"/>
          <w:numId w:val="22"/>
        </w:numPr>
      </w:pPr>
      <w:r>
        <w:t>Áp dụng thuế, giảm giá</w:t>
      </w:r>
    </w:p>
    <w:p w:rsidR="00774521" w:rsidRDefault="00774521" w:rsidP="00774521">
      <w:pPr>
        <w:pStyle w:val="Heading3"/>
      </w:pPr>
      <w:r>
        <w:t xml:space="preserve">17. </w:t>
      </w:r>
      <w:r>
        <w:rPr>
          <w:rStyle w:val="Strong"/>
          <w:b/>
          <w:bCs/>
        </w:rPr>
        <w:t>UI Quản lý Thanh toán</w:t>
      </w:r>
    </w:p>
    <w:p w:rsidR="00774521" w:rsidRDefault="00774521" w:rsidP="00A6701F">
      <w:pPr>
        <w:pStyle w:val="NormalWeb"/>
        <w:numPr>
          <w:ilvl w:val="0"/>
          <w:numId w:val="23"/>
        </w:numPr>
      </w:pPr>
      <w:r>
        <w:t>Ghi nhận thanh toán</w:t>
      </w:r>
    </w:p>
    <w:p w:rsidR="00774521" w:rsidRDefault="00774521" w:rsidP="00A6701F">
      <w:pPr>
        <w:pStyle w:val="NormalWeb"/>
        <w:numPr>
          <w:ilvl w:val="0"/>
          <w:numId w:val="23"/>
        </w:numPr>
      </w:pPr>
      <w:r>
        <w:t>Chọn phương thức thanh toán</w:t>
      </w:r>
    </w:p>
    <w:p w:rsidR="00774521" w:rsidRDefault="00774521" w:rsidP="00A6701F">
      <w:pPr>
        <w:pStyle w:val="NormalWeb"/>
        <w:numPr>
          <w:ilvl w:val="0"/>
          <w:numId w:val="23"/>
        </w:numPr>
      </w:pPr>
      <w:r>
        <w:t>Thanh toán từng phần / toàn bộ</w:t>
      </w:r>
    </w:p>
    <w:p w:rsidR="00774521" w:rsidRDefault="00774521" w:rsidP="00774521">
      <w:pPr>
        <w:pStyle w:val="Heading3"/>
      </w:pPr>
      <w:r>
        <w:t xml:space="preserve">18. </w:t>
      </w:r>
      <w:r>
        <w:rPr>
          <w:rStyle w:val="Strong"/>
          <w:b/>
          <w:bCs/>
        </w:rPr>
        <w:t>UI Quản lý Buồng phòng (Housekeeping)</w:t>
      </w:r>
    </w:p>
    <w:p w:rsidR="00774521" w:rsidRDefault="00774521" w:rsidP="00A6701F">
      <w:pPr>
        <w:pStyle w:val="NormalWeb"/>
        <w:numPr>
          <w:ilvl w:val="0"/>
          <w:numId w:val="24"/>
        </w:numPr>
      </w:pPr>
      <w:r>
        <w:t>Phân công nhân viên dọn phòng</w:t>
      </w:r>
    </w:p>
    <w:p w:rsidR="00774521" w:rsidRDefault="00774521" w:rsidP="00A6701F">
      <w:pPr>
        <w:pStyle w:val="NormalWeb"/>
        <w:numPr>
          <w:ilvl w:val="0"/>
          <w:numId w:val="24"/>
        </w:numPr>
      </w:pPr>
      <w:r>
        <w:t>Theo dõi trạng thái dọn phòng</w:t>
      </w:r>
    </w:p>
    <w:p w:rsidR="00774521" w:rsidRDefault="00774521" w:rsidP="00774521">
      <w:pPr>
        <w:pStyle w:val="NormalWeb"/>
      </w:pPr>
      <w:r>
        <w:rPr>
          <w:rFonts w:ascii="Segoe UI Symbol" w:hAnsi="Segoe UI Symbol" w:cs="Segoe UI Symbol"/>
        </w:rPr>
        <w:t>➡️</w:t>
      </w:r>
      <w:r>
        <w:t xml:space="preserve"> </w:t>
      </w:r>
      <w:r>
        <w:rPr>
          <w:rStyle w:val="Strong"/>
        </w:rPr>
        <w:t>Employee: 9 UI</w:t>
      </w:r>
    </w:p>
    <w:p w:rsidR="00774521" w:rsidRDefault="00774521" w:rsidP="00774521">
      <w:r>
        <w:pict>
          <v:rect id="_x0000_i1026" style="width:0;height:1.5pt" o:hralign="center" o:hrstd="t" o:hr="t" fillcolor="#a0a0a0" stroked="f"/>
        </w:pict>
      </w:r>
    </w:p>
    <w:p w:rsidR="00774521" w:rsidRDefault="00774521" w:rsidP="00774521">
      <w:pPr>
        <w:pStyle w:val="Heading2"/>
      </w:pPr>
      <w:r>
        <w:rPr>
          <w:rFonts w:ascii="Calibri" w:hAnsi="Calibri" w:cs="Calibri"/>
        </w:rPr>
        <w:t>🧳</w:t>
      </w:r>
      <w:r>
        <w:t xml:space="preserve"> III. KHÁCH HÀNG (Guest)</w:t>
      </w:r>
    </w:p>
    <w:p w:rsidR="00774521" w:rsidRDefault="00774521" w:rsidP="00774521">
      <w:pPr>
        <w:pStyle w:val="NormalWeb"/>
      </w:pPr>
      <w:r>
        <w:t xml:space="preserve">Khách hàng chỉ sử dụng </w:t>
      </w:r>
      <w:r>
        <w:rPr>
          <w:rStyle w:val="Strong"/>
        </w:rPr>
        <w:t>UI mức độ giới hạn</w:t>
      </w:r>
      <w:r>
        <w:t>, chủ yếu để xem và phản hồi.</w:t>
      </w:r>
    </w:p>
    <w:p w:rsidR="00774521" w:rsidRPr="00774521" w:rsidRDefault="00774521" w:rsidP="00774521">
      <w:pPr>
        <w:pStyle w:val="Heading3"/>
        <w:rPr>
          <w:lang w:val="vi-VN"/>
        </w:rPr>
      </w:pPr>
      <w:r w:rsidRPr="00774521">
        <w:rPr>
          <w:lang w:val="vi-VN"/>
        </w:rPr>
        <w:lastRenderedPageBreak/>
        <w:t xml:space="preserve">19. </w:t>
      </w:r>
      <w:r w:rsidRPr="00774521">
        <w:rPr>
          <w:rStyle w:val="Strong"/>
          <w:b/>
          <w:bCs/>
          <w:lang w:val="vi-VN"/>
        </w:rPr>
        <w:t>UI Gửi Đánh giá &amp; Phản hồi</w:t>
      </w:r>
    </w:p>
    <w:p w:rsidR="00774521" w:rsidRDefault="00774521" w:rsidP="00A6701F">
      <w:pPr>
        <w:pStyle w:val="NormalWeb"/>
        <w:numPr>
          <w:ilvl w:val="0"/>
          <w:numId w:val="25"/>
        </w:numPr>
      </w:pPr>
      <w:r>
        <w:t>Chấm điểm khách sạn</w:t>
      </w:r>
    </w:p>
    <w:p w:rsidR="00774521" w:rsidRDefault="00774521" w:rsidP="00A6701F">
      <w:pPr>
        <w:pStyle w:val="NormalWeb"/>
        <w:numPr>
          <w:ilvl w:val="0"/>
          <w:numId w:val="25"/>
        </w:numPr>
      </w:pPr>
      <w:r>
        <w:t>Gửi nhận xét</w:t>
      </w:r>
    </w:p>
    <w:p w:rsidR="00774521" w:rsidRDefault="00774521" w:rsidP="00774521">
      <w:pPr>
        <w:pStyle w:val="Heading3"/>
      </w:pPr>
      <w:r>
        <w:t xml:space="preserve">20. </w:t>
      </w:r>
      <w:r>
        <w:rPr>
          <w:rStyle w:val="Strong"/>
          <w:b/>
          <w:bCs/>
        </w:rPr>
        <w:t>UI Xem Thông tin Đặt phòng</w:t>
      </w:r>
    </w:p>
    <w:p w:rsidR="00774521" w:rsidRDefault="00774521" w:rsidP="00A6701F">
      <w:pPr>
        <w:pStyle w:val="NormalWeb"/>
        <w:numPr>
          <w:ilvl w:val="0"/>
          <w:numId w:val="26"/>
        </w:numPr>
      </w:pPr>
      <w:r>
        <w:t>Xem chi tiết đặt phòng</w:t>
      </w:r>
    </w:p>
    <w:p w:rsidR="00774521" w:rsidRDefault="00774521" w:rsidP="00A6701F">
      <w:pPr>
        <w:pStyle w:val="NormalWeb"/>
        <w:numPr>
          <w:ilvl w:val="0"/>
          <w:numId w:val="26"/>
        </w:numPr>
      </w:pPr>
      <w:r>
        <w:t>Xem ngày ở, phòng đã đặt</w:t>
      </w:r>
    </w:p>
    <w:p w:rsidR="00774521" w:rsidRPr="00774521" w:rsidRDefault="00774521" w:rsidP="00774521">
      <w:pPr>
        <w:pStyle w:val="Heading3"/>
        <w:rPr>
          <w:lang w:val="vi-VN"/>
        </w:rPr>
      </w:pPr>
      <w:r w:rsidRPr="00774521">
        <w:rPr>
          <w:lang w:val="vi-VN"/>
        </w:rPr>
        <w:t xml:space="preserve">21. </w:t>
      </w:r>
      <w:r w:rsidRPr="00774521">
        <w:rPr>
          <w:rStyle w:val="Strong"/>
          <w:b/>
          <w:bCs/>
          <w:lang w:val="vi-VN"/>
        </w:rPr>
        <w:t>UI Xem Hóa đơn &amp; Dịch vụ</w:t>
      </w:r>
    </w:p>
    <w:p w:rsidR="00774521" w:rsidRDefault="00774521" w:rsidP="00A6701F">
      <w:pPr>
        <w:pStyle w:val="NormalWeb"/>
        <w:numPr>
          <w:ilvl w:val="0"/>
          <w:numId w:val="27"/>
        </w:numPr>
      </w:pPr>
      <w:r>
        <w:t>Xem hóa đơn tổng</w:t>
      </w:r>
    </w:p>
    <w:p w:rsidR="00774521" w:rsidRDefault="00774521" w:rsidP="00A6701F">
      <w:pPr>
        <w:pStyle w:val="NormalWeb"/>
        <w:numPr>
          <w:ilvl w:val="0"/>
          <w:numId w:val="27"/>
        </w:numPr>
      </w:pPr>
      <w:r>
        <w:t>Xem danh sách dịch vụ đã sử dụng</w:t>
      </w:r>
    </w:p>
    <w:p w:rsidR="00774521" w:rsidRDefault="00774521" w:rsidP="00774521">
      <w:pPr>
        <w:pStyle w:val="NormalWeb"/>
      </w:pPr>
      <w:r>
        <w:rPr>
          <w:rFonts w:ascii="Segoe UI Symbol" w:hAnsi="Segoe UI Symbol" w:cs="Segoe UI Symbol"/>
        </w:rPr>
        <w:t>➡️</w:t>
      </w:r>
      <w:r>
        <w:t xml:space="preserve"> </w:t>
      </w:r>
      <w:r>
        <w:rPr>
          <w:rStyle w:val="Strong"/>
        </w:rPr>
        <w:t>Guest: 3 UI</w:t>
      </w:r>
    </w:p>
    <w:p w:rsidR="00774521" w:rsidRDefault="00774521" w:rsidP="00774521">
      <w:r>
        <w:pict>
          <v:rect id="_x0000_i1027" style="width:0;height:1.5pt" o:hralign="center" o:hrstd="t" o:hr="t" fillcolor="#a0a0a0" stroked="f"/>
        </w:pict>
      </w:r>
    </w:p>
    <w:p w:rsidR="00774521" w:rsidRDefault="00774521" w:rsidP="00774521">
      <w:pPr>
        <w:pStyle w:val="Heading2"/>
      </w:pPr>
      <w:r>
        <w:rPr>
          <w:rFonts w:ascii="Segoe UI Symbol" w:hAnsi="Segoe UI Symbol" w:cs="Segoe UI Symbol"/>
        </w:rPr>
        <w:t>📊</w:t>
      </w:r>
      <w:r>
        <w:t xml:space="preserve"> TỔNG KẾT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610"/>
      </w:tblGrid>
      <w:tr w:rsidR="00774521" w:rsidTr="00774521">
        <w:trPr>
          <w:tblHeader/>
          <w:tblCellSpacing w:w="15" w:type="dxa"/>
        </w:trPr>
        <w:tc>
          <w:tcPr>
            <w:tcW w:w="0" w:type="auto"/>
            <w:vAlign w:val="center"/>
            <w:hideMark/>
          </w:tcPr>
          <w:p w:rsidR="00774521" w:rsidRDefault="00774521">
            <w:pPr>
              <w:jc w:val="center"/>
              <w:rPr>
                <w:b/>
                <w:bCs/>
              </w:rPr>
            </w:pPr>
            <w:r>
              <w:rPr>
                <w:b/>
                <w:bCs/>
              </w:rPr>
              <w:t>Vai trò</w:t>
            </w:r>
          </w:p>
        </w:tc>
        <w:tc>
          <w:tcPr>
            <w:tcW w:w="0" w:type="auto"/>
            <w:vAlign w:val="center"/>
            <w:hideMark/>
          </w:tcPr>
          <w:p w:rsidR="00774521" w:rsidRDefault="00774521">
            <w:pPr>
              <w:jc w:val="center"/>
              <w:rPr>
                <w:b/>
                <w:bCs/>
              </w:rPr>
            </w:pPr>
            <w:r>
              <w:rPr>
                <w:b/>
                <w:bCs/>
              </w:rPr>
              <w:t>Số UI</w:t>
            </w:r>
          </w:p>
        </w:tc>
      </w:tr>
      <w:tr w:rsidR="00774521" w:rsidTr="00774521">
        <w:trPr>
          <w:tblCellSpacing w:w="15" w:type="dxa"/>
        </w:trPr>
        <w:tc>
          <w:tcPr>
            <w:tcW w:w="0" w:type="auto"/>
            <w:vAlign w:val="center"/>
            <w:hideMark/>
          </w:tcPr>
          <w:p w:rsidR="00774521" w:rsidRDefault="00774521">
            <w:r>
              <w:t>Admin</w:t>
            </w:r>
          </w:p>
        </w:tc>
        <w:tc>
          <w:tcPr>
            <w:tcW w:w="0" w:type="auto"/>
            <w:vAlign w:val="center"/>
            <w:hideMark/>
          </w:tcPr>
          <w:p w:rsidR="00774521" w:rsidRDefault="00774521">
            <w:r>
              <w:t>9</w:t>
            </w:r>
          </w:p>
        </w:tc>
      </w:tr>
      <w:tr w:rsidR="00774521" w:rsidTr="00774521">
        <w:trPr>
          <w:tblCellSpacing w:w="15" w:type="dxa"/>
        </w:trPr>
        <w:tc>
          <w:tcPr>
            <w:tcW w:w="0" w:type="auto"/>
            <w:vAlign w:val="center"/>
            <w:hideMark/>
          </w:tcPr>
          <w:p w:rsidR="00774521" w:rsidRDefault="00774521">
            <w:r>
              <w:t>Nhân viên</w:t>
            </w:r>
          </w:p>
        </w:tc>
        <w:tc>
          <w:tcPr>
            <w:tcW w:w="0" w:type="auto"/>
            <w:vAlign w:val="center"/>
            <w:hideMark/>
          </w:tcPr>
          <w:p w:rsidR="00774521" w:rsidRDefault="00774521">
            <w:r>
              <w:t>9</w:t>
            </w:r>
          </w:p>
        </w:tc>
      </w:tr>
      <w:tr w:rsidR="00774521" w:rsidTr="00774521">
        <w:trPr>
          <w:tblCellSpacing w:w="15" w:type="dxa"/>
        </w:trPr>
        <w:tc>
          <w:tcPr>
            <w:tcW w:w="0" w:type="auto"/>
            <w:vAlign w:val="center"/>
            <w:hideMark/>
          </w:tcPr>
          <w:p w:rsidR="00774521" w:rsidRDefault="00774521">
            <w:r>
              <w:t>Khách hàng</w:t>
            </w:r>
          </w:p>
        </w:tc>
        <w:tc>
          <w:tcPr>
            <w:tcW w:w="0" w:type="auto"/>
            <w:vAlign w:val="center"/>
            <w:hideMark/>
          </w:tcPr>
          <w:p w:rsidR="00774521" w:rsidRDefault="00774521">
            <w:r>
              <w:t>3</w:t>
            </w:r>
          </w:p>
        </w:tc>
      </w:tr>
      <w:tr w:rsidR="00774521" w:rsidTr="00774521">
        <w:trPr>
          <w:tblCellSpacing w:w="15" w:type="dxa"/>
        </w:trPr>
        <w:tc>
          <w:tcPr>
            <w:tcW w:w="0" w:type="auto"/>
            <w:vAlign w:val="center"/>
            <w:hideMark/>
          </w:tcPr>
          <w:p w:rsidR="00774521" w:rsidRDefault="00774521">
            <w:r>
              <w:rPr>
                <w:rStyle w:val="Strong"/>
              </w:rPr>
              <w:t>Tổng cộng</w:t>
            </w:r>
          </w:p>
        </w:tc>
        <w:tc>
          <w:tcPr>
            <w:tcW w:w="0" w:type="auto"/>
            <w:vAlign w:val="center"/>
            <w:hideMark/>
          </w:tcPr>
          <w:p w:rsidR="00774521" w:rsidRDefault="00774521">
            <w:r>
              <w:rPr>
                <w:rStyle w:val="Strong"/>
              </w:rPr>
              <w:t>21 UI</w:t>
            </w:r>
          </w:p>
        </w:tc>
      </w:tr>
    </w:tbl>
    <w:p w:rsidR="00774521" w:rsidRDefault="00774521" w:rsidP="00774521">
      <w:pPr>
        <w:pStyle w:val="Heading2"/>
      </w:pPr>
      <w:r>
        <w:t>IV. KẾT LUẬN</w:t>
      </w:r>
    </w:p>
    <w:p w:rsidR="00774521" w:rsidRDefault="00774521" w:rsidP="00774521">
      <w:r>
        <w:t>Việc phân chia chức năng theo vai trò giúp hệ thống hoạt động hiệu quả, đảm bảo an toàn dữ liệu và phản ánh đúng quy trình nghiệp vụ thực tế trong khách sạn.</w:t>
      </w:r>
    </w:p>
    <w:p w:rsidR="00774521" w:rsidRDefault="00774521"/>
    <w:sectPr w:rsidR="007745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3632837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BF4F92"/>
    <w:multiLevelType w:val="multilevel"/>
    <w:tmpl w:val="B9A2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54B77"/>
    <w:multiLevelType w:val="multilevel"/>
    <w:tmpl w:val="A594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95CCB"/>
    <w:multiLevelType w:val="multilevel"/>
    <w:tmpl w:val="484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6712F"/>
    <w:multiLevelType w:val="multilevel"/>
    <w:tmpl w:val="E914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F6AF2"/>
    <w:multiLevelType w:val="multilevel"/>
    <w:tmpl w:val="1DE8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F25D9"/>
    <w:multiLevelType w:val="multilevel"/>
    <w:tmpl w:val="7FA2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D4DAA"/>
    <w:multiLevelType w:val="multilevel"/>
    <w:tmpl w:val="6B1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066E4"/>
    <w:multiLevelType w:val="multilevel"/>
    <w:tmpl w:val="FEEE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C02AA"/>
    <w:multiLevelType w:val="multilevel"/>
    <w:tmpl w:val="C86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C14AE"/>
    <w:multiLevelType w:val="multilevel"/>
    <w:tmpl w:val="2A44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35627"/>
    <w:multiLevelType w:val="multilevel"/>
    <w:tmpl w:val="D538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87865"/>
    <w:multiLevelType w:val="multilevel"/>
    <w:tmpl w:val="1586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D29D2"/>
    <w:multiLevelType w:val="multilevel"/>
    <w:tmpl w:val="4EEC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87764"/>
    <w:multiLevelType w:val="multilevel"/>
    <w:tmpl w:val="EF08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B673F"/>
    <w:multiLevelType w:val="multilevel"/>
    <w:tmpl w:val="38A4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6596F"/>
    <w:multiLevelType w:val="multilevel"/>
    <w:tmpl w:val="9D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B5589"/>
    <w:multiLevelType w:val="multilevel"/>
    <w:tmpl w:val="6FB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3554E"/>
    <w:multiLevelType w:val="multilevel"/>
    <w:tmpl w:val="D3C6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DB57C4"/>
    <w:multiLevelType w:val="multilevel"/>
    <w:tmpl w:val="8562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05D82"/>
    <w:multiLevelType w:val="multilevel"/>
    <w:tmpl w:val="185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32019"/>
    <w:multiLevelType w:val="multilevel"/>
    <w:tmpl w:val="34B6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8F75B8"/>
    <w:multiLevelType w:val="multilevel"/>
    <w:tmpl w:val="B1D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7D654E"/>
    <w:multiLevelType w:val="multilevel"/>
    <w:tmpl w:val="5414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803855"/>
    <w:multiLevelType w:val="multilevel"/>
    <w:tmpl w:val="ADF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4441A"/>
    <w:multiLevelType w:val="multilevel"/>
    <w:tmpl w:val="A54E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BD7F20"/>
    <w:multiLevelType w:val="multilevel"/>
    <w:tmpl w:val="9506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92657"/>
    <w:multiLevelType w:val="multilevel"/>
    <w:tmpl w:val="00D2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603A7"/>
    <w:multiLevelType w:val="multilevel"/>
    <w:tmpl w:val="90E4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70B10"/>
    <w:multiLevelType w:val="multilevel"/>
    <w:tmpl w:val="2F0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C113D"/>
    <w:multiLevelType w:val="multilevel"/>
    <w:tmpl w:val="E65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7F45DC"/>
    <w:multiLevelType w:val="multilevel"/>
    <w:tmpl w:val="B79A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C63E8"/>
    <w:multiLevelType w:val="multilevel"/>
    <w:tmpl w:val="21F2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1216B0"/>
    <w:multiLevelType w:val="multilevel"/>
    <w:tmpl w:val="1DD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F2ED8"/>
    <w:multiLevelType w:val="multilevel"/>
    <w:tmpl w:val="854C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C10BC"/>
    <w:multiLevelType w:val="multilevel"/>
    <w:tmpl w:val="5F5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C3811"/>
    <w:multiLevelType w:val="multilevel"/>
    <w:tmpl w:val="5298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70EB4"/>
    <w:multiLevelType w:val="multilevel"/>
    <w:tmpl w:val="9776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A49F0"/>
    <w:multiLevelType w:val="multilevel"/>
    <w:tmpl w:val="5B7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F03C8"/>
    <w:multiLevelType w:val="multilevel"/>
    <w:tmpl w:val="7BD8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B3A72"/>
    <w:multiLevelType w:val="multilevel"/>
    <w:tmpl w:val="E56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B3E4B"/>
    <w:multiLevelType w:val="multilevel"/>
    <w:tmpl w:val="FD6A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71321A"/>
    <w:multiLevelType w:val="multilevel"/>
    <w:tmpl w:val="914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6"/>
  </w:num>
  <w:num w:numId="8">
    <w:abstractNumId w:val="27"/>
  </w:num>
  <w:num w:numId="9">
    <w:abstractNumId w:val="38"/>
  </w:num>
  <w:num w:numId="10">
    <w:abstractNumId w:val="15"/>
  </w:num>
  <w:num w:numId="11">
    <w:abstractNumId w:val="14"/>
  </w:num>
  <w:num w:numId="12">
    <w:abstractNumId w:val="19"/>
  </w:num>
  <w:num w:numId="13">
    <w:abstractNumId w:val="33"/>
  </w:num>
  <w:num w:numId="14">
    <w:abstractNumId w:val="35"/>
  </w:num>
  <w:num w:numId="15">
    <w:abstractNumId w:val="16"/>
  </w:num>
  <w:num w:numId="16">
    <w:abstractNumId w:val="24"/>
  </w:num>
  <w:num w:numId="17">
    <w:abstractNumId w:val="30"/>
  </w:num>
  <w:num w:numId="18">
    <w:abstractNumId w:val="37"/>
  </w:num>
  <w:num w:numId="19">
    <w:abstractNumId w:val="47"/>
  </w:num>
  <w:num w:numId="20">
    <w:abstractNumId w:val="9"/>
  </w:num>
  <w:num w:numId="21">
    <w:abstractNumId w:val="43"/>
  </w:num>
  <w:num w:numId="22">
    <w:abstractNumId w:val="20"/>
  </w:num>
  <w:num w:numId="23">
    <w:abstractNumId w:val="22"/>
  </w:num>
  <w:num w:numId="24">
    <w:abstractNumId w:val="29"/>
  </w:num>
  <w:num w:numId="25">
    <w:abstractNumId w:val="18"/>
  </w:num>
  <w:num w:numId="26">
    <w:abstractNumId w:val="10"/>
  </w:num>
  <w:num w:numId="27">
    <w:abstractNumId w:val="8"/>
  </w:num>
  <w:num w:numId="28">
    <w:abstractNumId w:val="13"/>
  </w:num>
  <w:num w:numId="29">
    <w:abstractNumId w:val="32"/>
  </w:num>
  <w:num w:numId="30">
    <w:abstractNumId w:val="28"/>
  </w:num>
  <w:num w:numId="31">
    <w:abstractNumId w:val="11"/>
  </w:num>
  <w:num w:numId="32">
    <w:abstractNumId w:val="39"/>
  </w:num>
  <w:num w:numId="33">
    <w:abstractNumId w:val="6"/>
  </w:num>
  <w:num w:numId="34">
    <w:abstractNumId w:val="34"/>
  </w:num>
  <w:num w:numId="35">
    <w:abstractNumId w:val="45"/>
  </w:num>
  <w:num w:numId="36">
    <w:abstractNumId w:val="26"/>
  </w:num>
  <w:num w:numId="37">
    <w:abstractNumId w:val="41"/>
  </w:num>
  <w:num w:numId="38">
    <w:abstractNumId w:val="12"/>
  </w:num>
  <w:num w:numId="39">
    <w:abstractNumId w:val="7"/>
  </w:num>
  <w:num w:numId="40">
    <w:abstractNumId w:val="25"/>
  </w:num>
  <w:num w:numId="41">
    <w:abstractNumId w:val="44"/>
  </w:num>
  <w:num w:numId="42">
    <w:abstractNumId w:val="21"/>
  </w:num>
  <w:num w:numId="43">
    <w:abstractNumId w:val="40"/>
  </w:num>
  <w:num w:numId="44">
    <w:abstractNumId w:val="31"/>
  </w:num>
  <w:num w:numId="45">
    <w:abstractNumId w:val="46"/>
  </w:num>
  <w:num w:numId="46">
    <w:abstractNumId w:val="17"/>
  </w:num>
  <w:num w:numId="47">
    <w:abstractNumId w:val="23"/>
  </w:num>
  <w:num w:numId="48">
    <w:abstractNumId w:val="4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025C"/>
    <w:rsid w:val="00034616"/>
    <w:rsid w:val="0006063C"/>
    <w:rsid w:val="0015074B"/>
    <w:rsid w:val="0029639D"/>
    <w:rsid w:val="002E6C84"/>
    <w:rsid w:val="00326F90"/>
    <w:rsid w:val="00774521"/>
    <w:rsid w:val="00A670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1B557"/>
  <w14:defaultImageDpi w14:val="300"/>
  <w15:docId w15:val="{0E664663-A219-427D-B880-D8AFAB03C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74521"/>
    <w:pPr>
      <w:spacing w:before="100" w:beforeAutospacing="1" w:after="100" w:afterAutospacing="1" w:line="240" w:lineRule="auto"/>
    </w:pPr>
    <w:rPr>
      <w:rFonts w:ascii="Times New Roman" w:eastAsia="Times New Roman" w:hAnsi="Times New Roman" w:cs="Times New Roman"/>
      <w:sz w:val="24"/>
      <w:szCs w:val="24"/>
      <w:lang w:val="vi-VN" w:eastAsia="ja-JP"/>
    </w:rPr>
  </w:style>
  <w:style w:type="character" w:styleId="HTMLCode">
    <w:name w:val="HTML Code"/>
    <w:basedOn w:val="DefaultParagraphFont"/>
    <w:uiPriority w:val="99"/>
    <w:semiHidden/>
    <w:unhideWhenUsed/>
    <w:rsid w:val="002E6C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380536">
      <w:bodyDiv w:val="1"/>
      <w:marLeft w:val="0"/>
      <w:marRight w:val="0"/>
      <w:marTop w:val="0"/>
      <w:marBottom w:val="0"/>
      <w:divBdr>
        <w:top w:val="none" w:sz="0" w:space="0" w:color="auto"/>
        <w:left w:val="none" w:sz="0" w:space="0" w:color="auto"/>
        <w:bottom w:val="none" w:sz="0" w:space="0" w:color="auto"/>
        <w:right w:val="none" w:sz="0" w:space="0" w:color="auto"/>
      </w:divBdr>
      <w:divsChild>
        <w:div w:id="138309263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490674">
          <w:blockQuote w:val="1"/>
          <w:marLeft w:val="720"/>
          <w:marRight w:val="720"/>
          <w:marTop w:val="100"/>
          <w:marBottom w:val="100"/>
          <w:divBdr>
            <w:top w:val="none" w:sz="0" w:space="0" w:color="auto"/>
            <w:left w:val="none" w:sz="0" w:space="0" w:color="auto"/>
            <w:bottom w:val="none" w:sz="0" w:space="0" w:color="auto"/>
            <w:right w:val="none" w:sz="0" w:space="0" w:color="auto"/>
          </w:divBdr>
        </w:div>
        <w:div w:id="694622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102987">
          <w:marLeft w:val="0"/>
          <w:marRight w:val="0"/>
          <w:marTop w:val="0"/>
          <w:marBottom w:val="0"/>
          <w:divBdr>
            <w:top w:val="none" w:sz="0" w:space="0" w:color="auto"/>
            <w:left w:val="none" w:sz="0" w:space="0" w:color="auto"/>
            <w:bottom w:val="none" w:sz="0" w:space="0" w:color="auto"/>
            <w:right w:val="none" w:sz="0" w:space="0" w:color="auto"/>
          </w:divBdr>
          <w:divsChild>
            <w:div w:id="12782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8070">
      <w:bodyDiv w:val="1"/>
      <w:marLeft w:val="0"/>
      <w:marRight w:val="0"/>
      <w:marTop w:val="0"/>
      <w:marBottom w:val="0"/>
      <w:divBdr>
        <w:top w:val="none" w:sz="0" w:space="0" w:color="auto"/>
        <w:left w:val="none" w:sz="0" w:space="0" w:color="auto"/>
        <w:bottom w:val="none" w:sz="0" w:space="0" w:color="auto"/>
        <w:right w:val="none" w:sz="0" w:space="0" w:color="auto"/>
      </w:divBdr>
    </w:div>
    <w:div w:id="278730648">
      <w:bodyDiv w:val="1"/>
      <w:marLeft w:val="0"/>
      <w:marRight w:val="0"/>
      <w:marTop w:val="0"/>
      <w:marBottom w:val="0"/>
      <w:divBdr>
        <w:top w:val="none" w:sz="0" w:space="0" w:color="auto"/>
        <w:left w:val="none" w:sz="0" w:space="0" w:color="auto"/>
        <w:bottom w:val="none" w:sz="0" w:space="0" w:color="auto"/>
        <w:right w:val="none" w:sz="0" w:space="0" w:color="auto"/>
      </w:divBdr>
    </w:div>
    <w:div w:id="357121240">
      <w:bodyDiv w:val="1"/>
      <w:marLeft w:val="0"/>
      <w:marRight w:val="0"/>
      <w:marTop w:val="0"/>
      <w:marBottom w:val="0"/>
      <w:divBdr>
        <w:top w:val="none" w:sz="0" w:space="0" w:color="auto"/>
        <w:left w:val="none" w:sz="0" w:space="0" w:color="auto"/>
        <w:bottom w:val="none" w:sz="0" w:space="0" w:color="auto"/>
        <w:right w:val="none" w:sz="0" w:space="0" w:color="auto"/>
      </w:divBdr>
    </w:div>
    <w:div w:id="369841617">
      <w:bodyDiv w:val="1"/>
      <w:marLeft w:val="0"/>
      <w:marRight w:val="0"/>
      <w:marTop w:val="0"/>
      <w:marBottom w:val="0"/>
      <w:divBdr>
        <w:top w:val="none" w:sz="0" w:space="0" w:color="auto"/>
        <w:left w:val="none" w:sz="0" w:space="0" w:color="auto"/>
        <w:bottom w:val="none" w:sz="0" w:space="0" w:color="auto"/>
        <w:right w:val="none" w:sz="0" w:space="0" w:color="auto"/>
      </w:divBdr>
    </w:div>
    <w:div w:id="390738520">
      <w:bodyDiv w:val="1"/>
      <w:marLeft w:val="0"/>
      <w:marRight w:val="0"/>
      <w:marTop w:val="0"/>
      <w:marBottom w:val="0"/>
      <w:divBdr>
        <w:top w:val="none" w:sz="0" w:space="0" w:color="auto"/>
        <w:left w:val="none" w:sz="0" w:space="0" w:color="auto"/>
        <w:bottom w:val="none" w:sz="0" w:space="0" w:color="auto"/>
        <w:right w:val="none" w:sz="0" w:space="0" w:color="auto"/>
      </w:divBdr>
    </w:div>
    <w:div w:id="436680658">
      <w:bodyDiv w:val="1"/>
      <w:marLeft w:val="0"/>
      <w:marRight w:val="0"/>
      <w:marTop w:val="0"/>
      <w:marBottom w:val="0"/>
      <w:divBdr>
        <w:top w:val="none" w:sz="0" w:space="0" w:color="auto"/>
        <w:left w:val="none" w:sz="0" w:space="0" w:color="auto"/>
        <w:bottom w:val="none" w:sz="0" w:space="0" w:color="auto"/>
        <w:right w:val="none" w:sz="0" w:space="0" w:color="auto"/>
      </w:divBdr>
    </w:div>
    <w:div w:id="465859280">
      <w:bodyDiv w:val="1"/>
      <w:marLeft w:val="0"/>
      <w:marRight w:val="0"/>
      <w:marTop w:val="0"/>
      <w:marBottom w:val="0"/>
      <w:divBdr>
        <w:top w:val="none" w:sz="0" w:space="0" w:color="auto"/>
        <w:left w:val="none" w:sz="0" w:space="0" w:color="auto"/>
        <w:bottom w:val="none" w:sz="0" w:space="0" w:color="auto"/>
        <w:right w:val="none" w:sz="0" w:space="0" w:color="auto"/>
      </w:divBdr>
    </w:div>
    <w:div w:id="523133366">
      <w:bodyDiv w:val="1"/>
      <w:marLeft w:val="0"/>
      <w:marRight w:val="0"/>
      <w:marTop w:val="0"/>
      <w:marBottom w:val="0"/>
      <w:divBdr>
        <w:top w:val="none" w:sz="0" w:space="0" w:color="auto"/>
        <w:left w:val="none" w:sz="0" w:space="0" w:color="auto"/>
        <w:bottom w:val="none" w:sz="0" w:space="0" w:color="auto"/>
        <w:right w:val="none" w:sz="0" w:space="0" w:color="auto"/>
      </w:divBdr>
    </w:div>
    <w:div w:id="539628226">
      <w:bodyDiv w:val="1"/>
      <w:marLeft w:val="0"/>
      <w:marRight w:val="0"/>
      <w:marTop w:val="0"/>
      <w:marBottom w:val="0"/>
      <w:divBdr>
        <w:top w:val="none" w:sz="0" w:space="0" w:color="auto"/>
        <w:left w:val="none" w:sz="0" w:space="0" w:color="auto"/>
        <w:bottom w:val="none" w:sz="0" w:space="0" w:color="auto"/>
        <w:right w:val="none" w:sz="0" w:space="0" w:color="auto"/>
      </w:divBdr>
    </w:div>
    <w:div w:id="750933082">
      <w:bodyDiv w:val="1"/>
      <w:marLeft w:val="0"/>
      <w:marRight w:val="0"/>
      <w:marTop w:val="0"/>
      <w:marBottom w:val="0"/>
      <w:divBdr>
        <w:top w:val="none" w:sz="0" w:space="0" w:color="auto"/>
        <w:left w:val="none" w:sz="0" w:space="0" w:color="auto"/>
        <w:bottom w:val="none" w:sz="0" w:space="0" w:color="auto"/>
        <w:right w:val="none" w:sz="0" w:space="0" w:color="auto"/>
      </w:divBdr>
    </w:div>
    <w:div w:id="824004907">
      <w:bodyDiv w:val="1"/>
      <w:marLeft w:val="0"/>
      <w:marRight w:val="0"/>
      <w:marTop w:val="0"/>
      <w:marBottom w:val="0"/>
      <w:divBdr>
        <w:top w:val="none" w:sz="0" w:space="0" w:color="auto"/>
        <w:left w:val="none" w:sz="0" w:space="0" w:color="auto"/>
        <w:bottom w:val="none" w:sz="0" w:space="0" w:color="auto"/>
        <w:right w:val="none" w:sz="0" w:space="0" w:color="auto"/>
      </w:divBdr>
    </w:div>
    <w:div w:id="1008362310">
      <w:bodyDiv w:val="1"/>
      <w:marLeft w:val="0"/>
      <w:marRight w:val="0"/>
      <w:marTop w:val="0"/>
      <w:marBottom w:val="0"/>
      <w:divBdr>
        <w:top w:val="none" w:sz="0" w:space="0" w:color="auto"/>
        <w:left w:val="none" w:sz="0" w:space="0" w:color="auto"/>
        <w:bottom w:val="none" w:sz="0" w:space="0" w:color="auto"/>
        <w:right w:val="none" w:sz="0" w:space="0" w:color="auto"/>
      </w:divBdr>
    </w:div>
    <w:div w:id="1038165565">
      <w:bodyDiv w:val="1"/>
      <w:marLeft w:val="0"/>
      <w:marRight w:val="0"/>
      <w:marTop w:val="0"/>
      <w:marBottom w:val="0"/>
      <w:divBdr>
        <w:top w:val="none" w:sz="0" w:space="0" w:color="auto"/>
        <w:left w:val="none" w:sz="0" w:space="0" w:color="auto"/>
        <w:bottom w:val="none" w:sz="0" w:space="0" w:color="auto"/>
        <w:right w:val="none" w:sz="0" w:space="0" w:color="auto"/>
      </w:divBdr>
    </w:div>
    <w:div w:id="1109356729">
      <w:bodyDiv w:val="1"/>
      <w:marLeft w:val="0"/>
      <w:marRight w:val="0"/>
      <w:marTop w:val="0"/>
      <w:marBottom w:val="0"/>
      <w:divBdr>
        <w:top w:val="none" w:sz="0" w:space="0" w:color="auto"/>
        <w:left w:val="none" w:sz="0" w:space="0" w:color="auto"/>
        <w:bottom w:val="none" w:sz="0" w:space="0" w:color="auto"/>
        <w:right w:val="none" w:sz="0" w:space="0" w:color="auto"/>
      </w:divBdr>
    </w:div>
    <w:div w:id="1150555867">
      <w:bodyDiv w:val="1"/>
      <w:marLeft w:val="0"/>
      <w:marRight w:val="0"/>
      <w:marTop w:val="0"/>
      <w:marBottom w:val="0"/>
      <w:divBdr>
        <w:top w:val="none" w:sz="0" w:space="0" w:color="auto"/>
        <w:left w:val="none" w:sz="0" w:space="0" w:color="auto"/>
        <w:bottom w:val="none" w:sz="0" w:space="0" w:color="auto"/>
        <w:right w:val="none" w:sz="0" w:space="0" w:color="auto"/>
      </w:divBdr>
    </w:div>
    <w:div w:id="1214081540">
      <w:bodyDiv w:val="1"/>
      <w:marLeft w:val="0"/>
      <w:marRight w:val="0"/>
      <w:marTop w:val="0"/>
      <w:marBottom w:val="0"/>
      <w:divBdr>
        <w:top w:val="none" w:sz="0" w:space="0" w:color="auto"/>
        <w:left w:val="none" w:sz="0" w:space="0" w:color="auto"/>
        <w:bottom w:val="none" w:sz="0" w:space="0" w:color="auto"/>
        <w:right w:val="none" w:sz="0" w:space="0" w:color="auto"/>
      </w:divBdr>
    </w:div>
    <w:div w:id="1434669460">
      <w:bodyDiv w:val="1"/>
      <w:marLeft w:val="0"/>
      <w:marRight w:val="0"/>
      <w:marTop w:val="0"/>
      <w:marBottom w:val="0"/>
      <w:divBdr>
        <w:top w:val="none" w:sz="0" w:space="0" w:color="auto"/>
        <w:left w:val="none" w:sz="0" w:space="0" w:color="auto"/>
        <w:bottom w:val="none" w:sz="0" w:space="0" w:color="auto"/>
        <w:right w:val="none" w:sz="0" w:space="0" w:color="auto"/>
      </w:divBdr>
    </w:div>
    <w:div w:id="1908682807">
      <w:bodyDiv w:val="1"/>
      <w:marLeft w:val="0"/>
      <w:marRight w:val="0"/>
      <w:marTop w:val="0"/>
      <w:marBottom w:val="0"/>
      <w:divBdr>
        <w:top w:val="none" w:sz="0" w:space="0" w:color="auto"/>
        <w:left w:val="none" w:sz="0" w:space="0" w:color="auto"/>
        <w:bottom w:val="none" w:sz="0" w:space="0" w:color="auto"/>
        <w:right w:val="none" w:sz="0" w:space="0" w:color="auto"/>
      </w:divBdr>
    </w:div>
    <w:div w:id="1958872420">
      <w:bodyDiv w:val="1"/>
      <w:marLeft w:val="0"/>
      <w:marRight w:val="0"/>
      <w:marTop w:val="0"/>
      <w:marBottom w:val="0"/>
      <w:divBdr>
        <w:top w:val="none" w:sz="0" w:space="0" w:color="auto"/>
        <w:left w:val="none" w:sz="0" w:space="0" w:color="auto"/>
        <w:bottom w:val="none" w:sz="0" w:space="0" w:color="auto"/>
        <w:right w:val="none" w:sz="0" w:space="0" w:color="auto"/>
      </w:divBdr>
    </w:div>
    <w:div w:id="2140298488">
      <w:bodyDiv w:val="1"/>
      <w:marLeft w:val="0"/>
      <w:marRight w:val="0"/>
      <w:marTop w:val="0"/>
      <w:marBottom w:val="0"/>
      <w:divBdr>
        <w:top w:val="none" w:sz="0" w:space="0" w:color="auto"/>
        <w:left w:val="none" w:sz="0" w:space="0" w:color="auto"/>
        <w:bottom w:val="none" w:sz="0" w:space="0" w:color="auto"/>
        <w:right w:val="none" w:sz="0" w:space="0" w:color="auto"/>
      </w:divBdr>
    </w:div>
    <w:div w:id="21470481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37327-7798-40BC-B4DF-58C7E9DFE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HELLO</cp:lastModifiedBy>
  <cp:revision>4</cp:revision>
  <dcterms:created xsi:type="dcterms:W3CDTF">2025-12-31T09:31:00Z</dcterms:created>
  <dcterms:modified xsi:type="dcterms:W3CDTF">2025-12-31T09:42:00Z</dcterms:modified>
  <cp:category/>
</cp:coreProperties>
</file>